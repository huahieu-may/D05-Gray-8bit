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0551D" w14:textId="77777777" w:rsidR="008C6F35" w:rsidRDefault="00B944DA">
      <w:pPr>
        <w:spacing w:before="280" w:after="140" w:line="240" w:lineRule="auto"/>
        <w:jc w:val="center"/>
      </w:pPr>
      <w:r>
        <w:rPr>
          <w:b/>
          <w:sz w:val="26"/>
        </w:rPr>
        <w:t>BỘ GIÁO DỤC VÀ ĐÀO TẠO</w:t>
      </w:r>
    </w:p>
    <w:p w14:paraId="7D0E1817" w14:textId="77777777" w:rsidR="008C6F35" w:rsidRDefault="00B944DA">
      <w:pPr>
        <w:spacing w:line="240" w:lineRule="auto"/>
        <w:jc w:val="center"/>
      </w:pPr>
      <w:r>
        <w:rPr>
          <w:b/>
          <w:sz w:val="30"/>
        </w:rPr>
        <w:t>TRƯỜNG ĐẠI HỌC PHENIKAA</w:t>
      </w:r>
    </w:p>
    <w:p w14:paraId="20BF3367" w14:textId="77777777" w:rsidR="008C6F35" w:rsidRDefault="00B944DA">
      <w:pPr>
        <w:spacing w:after="300" w:line="240" w:lineRule="auto"/>
        <w:jc w:val="center"/>
      </w:pPr>
      <w:r>
        <w:rPr>
          <w:sz w:val="26"/>
        </w:rPr>
        <w:t>KHOA ĐIỆN – ĐIỆN TỬ</w:t>
      </w:r>
    </w:p>
    <w:p w14:paraId="6223B26F" w14:textId="77777777" w:rsidR="008C6F35" w:rsidRDefault="00B944DA">
      <w:pPr>
        <w:spacing w:after="440"/>
        <w:jc w:val="center"/>
      </w:pPr>
      <w:r>
        <w:rPr>
          <w:noProof/>
        </w:rPr>
        <w:drawing>
          <wp:inline distT="0" distB="0" distL="0" distR="0" wp14:anchorId="0BCB9CDE" wp14:editId="1D4D98E3">
            <wp:extent cx="2268000" cy="613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268000" cy="613429"/>
                    </a:xfrm>
                    <a:prstGeom prst="rect">
                      <a:avLst/>
                    </a:prstGeom>
                  </pic:spPr>
                </pic:pic>
              </a:graphicData>
            </a:graphic>
          </wp:inline>
        </w:drawing>
      </w:r>
    </w:p>
    <w:p w14:paraId="0E813920" w14:textId="77777777" w:rsidR="008C6F35" w:rsidRDefault="00B944DA">
      <w:pPr>
        <w:spacing w:after="180" w:line="240" w:lineRule="auto"/>
        <w:jc w:val="center"/>
      </w:pPr>
      <w:r>
        <w:rPr>
          <w:b/>
          <w:sz w:val="36"/>
        </w:rPr>
        <w:t>BÁO CÁO BÀI KIỂM TRA SỐ 2</w:t>
      </w:r>
    </w:p>
    <w:p w14:paraId="0E792A37" w14:textId="77777777" w:rsidR="008C6F35" w:rsidRDefault="00B944DA">
      <w:pPr>
        <w:spacing w:after="140" w:line="240" w:lineRule="auto"/>
        <w:jc w:val="center"/>
      </w:pPr>
      <w:r>
        <w:rPr>
          <w:b/>
          <w:sz w:val="28"/>
        </w:rPr>
        <w:t>NHẬP MÔN THIẾT KẾ VI MẠCH TÍCH HỢP</w:t>
      </w:r>
    </w:p>
    <w:p w14:paraId="59552C30" w14:textId="77777777" w:rsidR="008C6F35" w:rsidRDefault="00B944DA">
      <w:pPr>
        <w:spacing w:after="400" w:line="240" w:lineRule="auto"/>
        <w:jc w:val="center"/>
      </w:pPr>
      <w:r>
        <w:t>Học phần EEE703128 · Từ RTL đến GDSII</w:t>
      </w:r>
    </w:p>
    <w:p w14:paraId="338D0DB9" w14:textId="77777777" w:rsidR="008C6F35" w:rsidRDefault="00B944DA">
      <w:pPr>
        <w:spacing w:after="140" w:line="240" w:lineRule="auto"/>
        <w:jc w:val="center"/>
      </w:pPr>
      <w:r>
        <w:rPr>
          <w:b/>
          <w:sz w:val="48"/>
        </w:rPr>
        <w:t>D05</w:t>
      </w:r>
    </w:p>
    <w:p w14:paraId="45543558" w14:textId="77777777" w:rsidR="008C6F35" w:rsidRDefault="00B944DA">
      <w:pPr>
        <w:spacing w:after="360" w:line="240" w:lineRule="auto"/>
        <w:jc w:val="center"/>
      </w:pPr>
      <w:r>
        <w:rPr>
          <w:b/>
          <w:sz w:val="40"/>
        </w:rPr>
        <w:t>THIẾT KẾ BỘ ĐẾM GRAY 8 BIT</w:t>
      </w:r>
    </w:p>
    <w:p w14:paraId="4A8F4137" w14:textId="77777777" w:rsidR="008C6F35" w:rsidRDefault="00B944DA">
      <w:pPr>
        <w:spacing w:after="400" w:line="240" w:lineRule="auto"/>
        <w:jc w:val="center"/>
      </w:pPr>
      <w:r>
        <w:t>Đặc tả · RTL · Kiểm chứng · Tổng hợp · Thiết kế vật lý</w:t>
      </w:r>
    </w:p>
    <w:tbl>
      <w:tblPr>
        <w:tblW w:w="0" w:type="auto"/>
        <w:jc w:val="center"/>
        <w:tblLayout w:type="fixed"/>
        <w:tblLook w:val="04A0" w:firstRow="1" w:lastRow="0" w:firstColumn="1" w:lastColumn="0" w:noHBand="0" w:noVBand="1"/>
      </w:tblPr>
      <w:tblGrid>
        <w:gridCol w:w="3402"/>
        <w:gridCol w:w="4535"/>
      </w:tblGrid>
      <w:tr w:rsidR="008C6F35" w14:paraId="73E04FC3" w14:textId="77777777">
        <w:trPr>
          <w:jc w:val="center"/>
        </w:trPr>
        <w:tc>
          <w:tcPr>
            <w:tcW w:w="3402" w:type="dxa"/>
          </w:tcPr>
          <w:p w14:paraId="74C5C96C" w14:textId="77777777" w:rsidR="008C6F35" w:rsidRDefault="00B944DA">
            <w:r>
              <w:rPr>
                <w:sz w:val="25"/>
              </w:rPr>
              <w:t>Sinh viên</w:t>
            </w:r>
          </w:p>
        </w:tc>
        <w:tc>
          <w:tcPr>
            <w:tcW w:w="4535" w:type="dxa"/>
          </w:tcPr>
          <w:p w14:paraId="62CD2A65" w14:textId="77777777" w:rsidR="008C6F35" w:rsidRDefault="00B944DA">
            <w:r>
              <w:rPr>
                <w:b/>
                <w:sz w:val="25"/>
              </w:rPr>
              <w:t>Hứa Phạm Minh Hiếu</w:t>
            </w:r>
          </w:p>
        </w:tc>
      </w:tr>
      <w:tr w:rsidR="008C6F35" w14:paraId="2B10C2F8" w14:textId="77777777">
        <w:trPr>
          <w:jc w:val="center"/>
        </w:trPr>
        <w:tc>
          <w:tcPr>
            <w:tcW w:w="3402" w:type="dxa"/>
          </w:tcPr>
          <w:p w14:paraId="7F60DB54" w14:textId="77777777" w:rsidR="008C6F35" w:rsidRDefault="00B944DA">
            <w:r>
              <w:rPr>
                <w:sz w:val="25"/>
              </w:rPr>
              <w:t>Mã sinh viên</w:t>
            </w:r>
          </w:p>
        </w:tc>
        <w:tc>
          <w:tcPr>
            <w:tcW w:w="4535" w:type="dxa"/>
          </w:tcPr>
          <w:p w14:paraId="41CB3082" w14:textId="77777777" w:rsidR="008C6F35" w:rsidRDefault="00B944DA">
            <w:r>
              <w:rPr>
                <w:b/>
                <w:sz w:val="25"/>
              </w:rPr>
              <w:t>24100672</w:t>
            </w:r>
          </w:p>
        </w:tc>
      </w:tr>
      <w:tr w:rsidR="008C6F35" w14:paraId="24209742" w14:textId="77777777">
        <w:trPr>
          <w:jc w:val="center"/>
        </w:trPr>
        <w:tc>
          <w:tcPr>
            <w:tcW w:w="3402" w:type="dxa"/>
          </w:tcPr>
          <w:p w14:paraId="3D147278" w14:textId="77777777" w:rsidR="008C6F35" w:rsidRDefault="00B944DA">
            <w:r>
              <w:rPr>
                <w:sz w:val="25"/>
              </w:rPr>
              <w:t>Lớp</w:t>
            </w:r>
          </w:p>
        </w:tc>
        <w:tc>
          <w:tcPr>
            <w:tcW w:w="4535" w:type="dxa"/>
          </w:tcPr>
          <w:p w14:paraId="54783F48" w14:textId="77777777" w:rsidR="008C6F35" w:rsidRDefault="00B944DA">
            <w:r>
              <w:rPr>
                <w:b/>
                <w:sz w:val="25"/>
              </w:rPr>
              <w:t>K18-EEE4</w:t>
            </w:r>
          </w:p>
        </w:tc>
      </w:tr>
      <w:tr w:rsidR="008C6F35" w14:paraId="78241294" w14:textId="77777777">
        <w:trPr>
          <w:jc w:val="center"/>
        </w:trPr>
        <w:tc>
          <w:tcPr>
            <w:tcW w:w="3402" w:type="dxa"/>
          </w:tcPr>
          <w:p w14:paraId="11577A3F" w14:textId="77777777" w:rsidR="008C6F35" w:rsidRDefault="00B944DA">
            <w:r>
              <w:rPr>
                <w:sz w:val="25"/>
              </w:rPr>
              <w:t>Giảng viên hướng dẫn</w:t>
            </w:r>
          </w:p>
        </w:tc>
        <w:tc>
          <w:tcPr>
            <w:tcW w:w="4535" w:type="dxa"/>
          </w:tcPr>
          <w:p w14:paraId="63F9905C" w14:textId="77777777" w:rsidR="008C6F35" w:rsidRDefault="00B944DA">
            <w:r>
              <w:rPr>
                <w:b/>
                <w:sz w:val="25"/>
              </w:rPr>
              <w:t>Đinh Văn Nam</w:t>
            </w:r>
          </w:p>
        </w:tc>
      </w:tr>
    </w:tbl>
    <w:p w14:paraId="1AE9ACF5" w14:textId="77777777" w:rsidR="008C6F35" w:rsidRDefault="00B944DA">
      <w:pPr>
        <w:spacing w:before="400" w:line="240" w:lineRule="auto"/>
        <w:jc w:val="center"/>
      </w:pPr>
      <w:r>
        <w:rPr>
          <w:b/>
          <w:sz w:val="22"/>
        </w:rPr>
        <w:t>ĐƯỜNG DẪN ĐỐI CHIẾU</w:t>
      </w:r>
    </w:p>
    <w:p w14:paraId="119CE9C8" w14:textId="6A9B7748" w:rsidR="008C6F35" w:rsidRDefault="00B944DA">
      <w:pPr>
        <w:spacing w:line="240" w:lineRule="auto"/>
        <w:jc w:val="center"/>
      </w:pPr>
      <w:hyperlink r:id="rId9">
        <w:r>
          <w:rPr>
            <w:color w:val="164B7A"/>
            <w:sz w:val="20"/>
            <w:u w:val="single"/>
          </w:rPr>
          <w:t xml:space="preserve">Kho mã nguồn: </w:t>
        </w:r>
        <w:r>
          <w:rPr>
            <w:color w:val="164B7A"/>
            <w:sz w:val="20"/>
            <w:u w:val="single"/>
          </w:rPr>
          <w:t>https://github.com/huahieu-may/D05-Gray-8bit</w:t>
        </w:r>
      </w:hyperlink>
    </w:p>
    <w:p w14:paraId="4BC148AA" w14:textId="3A1D2058" w:rsidR="008C6F35" w:rsidRDefault="00B944DA">
      <w:pPr>
        <w:spacing w:line="240" w:lineRule="auto"/>
        <w:jc w:val="center"/>
      </w:pPr>
      <w:hyperlink r:id="rId10">
        <w:r>
          <w:rPr>
            <w:color w:val="164B7A"/>
            <w:sz w:val="20"/>
            <w:u w:val="single"/>
          </w:rPr>
          <w:t>Kiểm tra tự động – ĐẠT: https://github.com/huahieu-may/D05-Gray-8bit/actions/runs/41220729337</w:t>
        </w:r>
      </w:hyperlink>
    </w:p>
    <w:p w14:paraId="510D85A3" w14:textId="77777777" w:rsidR="008C6F35" w:rsidRDefault="00B944DA">
      <w:pPr>
        <w:spacing w:before="40" w:after="160" w:line="240" w:lineRule="auto"/>
        <w:jc w:val="center"/>
      </w:pPr>
      <w:r>
        <w:rPr>
          <w:sz w:val="20"/>
        </w:rPr>
        <w:t>Kho mã nguồn công khai – có thể mở mã và kết quả để đối chiếu.</w:t>
      </w:r>
    </w:p>
    <w:p w14:paraId="0ECC9CED" w14:textId="77777777" w:rsidR="008C6F35" w:rsidRDefault="00B944DA">
      <w:pPr>
        <w:spacing w:before="360" w:after="0" w:line="240" w:lineRule="auto"/>
        <w:jc w:val="center"/>
      </w:pPr>
      <w:r>
        <w:t>Hà Nội, ngày 31 tháng 10 năm 2026</w:t>
      </w:r>
    </w:p>
    <w:p w14:paraId="5AACFA5A" w14:textId="77777777" w:rsidR="008C6F35" w:rsidRDefault="008C6F35">
      <w:pPr>
        <w:sectPr w:rsidR="008C6F35">
          <w:headerReference w:type="even" r:id="rId11"/>
          <w:headerReference w:type="default" r:id="rId12"/>
          <w:footerReference w:type="even" r:id="rId13"/>
          <w:footerReference w:type="default" r:id="rId14"/>
          <w:headerReference w:type="first" r:id="rId15"/>
          <w:footerReference w:type="first" r:id="rId16"/>
          <w:pgSz w:w="11906" w:h="16838"/>
          <w:pgMar w:top="1077" w:right="1134" w:bottom="1020" w:left="1417" w:header="454" w:footer="454" w:gutter="0"/>
          <w:pgBorders w:offsetFrom="page">
            <w:top w:val="single" w:sz="8" w:space="20" w:color="4B5D70"/>
            <w:left w:val="single" w:sz="8" w:space="20" w:color="4B5D70"/>
            <w:bottom w:val="single" w:sz="8" w:space="20" w:color="4B5D70"/>
            <w:right w:val="single" w:sz="8" w:space="20" w:color="4B5D70"/>
          </w:pgBorders>
          <w:cols w:space="720"/>
          <w:titlePg/>
          <w:docGrid w:linePitch="360"/>
        </w:sectPr>
      </w:pPr>
    </w:p>
    <w:p w14:paraId="390D28C3" w14:textId="77777777" w:rsidR="008C6F35" w:rsidRDefault="00B944DA">
      <w:pPr>
        <w:pStyle w:val="Heading1"/>
      </w:pPr>
      <w:r>
        <w:lastRenderedPageBreak/>
        <w:t>1. B</w:t>
      </w:r>
      <w:r>
        <w:t>ố</w:t>
      </w:r>
      <w:r>
        <w:t>i c</w:t>
      </w:r>
      <w:r>
        <w:t>ả</w:t>
      </w:r>
      <w:r>
        <w:t>nh và m</w:t>
      </w:r>
      <w:r>
        <w:t>ụ</w:t>
      </w:r>
      <w:r>
        <w:t>c tiêu</w:t>
      </w:r>
    </w:p>
    <w:p w14:paraId="48E1810E" w14:textId="77777777" w:rsidR="008C6F35" w:rsidRDefault="00B944DA">
      <w:pPr>
        <w:jc w:val="both"/>
      </w:pPr>
      <w:r>
        <w:t>Đề tài D05 xây dựng một bộ đếm đồng bộ 8 bit có hai cách biểu diễn cùng một trạng thái: nhị phân và Gray. Khi được cho phép, khối đếm từ 0 đến 255 rồi quay về 0; khi bị dừng, trạng thái được giữ lại. Điểm cần kiểm tra không chỉ là bộ đếm có tăng, mà còn là hai mã Gray liên tiếp chỉ khác đúng một bit, kể cả ở bước quay vòng.</w:t>
      </w:r>
    </w:p>
    <w:p w14:paraId="0E20C31E" w14:textId="77777777" w:rsidR="008C6F35" w:rsidRDefault="00B944DA">
      <w:pPr>
        <w:jc w:val="both"/>
      </w:pPr>
      <w:r>
        <w:t>Một ứng dụng thường gặp của mã Gray là biểu diễn con trỏ trong FIFO bất đồng bộ. Tầng điều khiển cần biết tiến độ đọc hoặc ghi ở một miền clock khác. Nếu truyền trực tiếp một từ nhị phân có nhiều bit cùng đổi, các bit có thể đến lệch nhau và tạo ra một tổ hợp trung gian. Gray giảm số bit đổi ở mỗi bước hợp lệ; việc đồng bộ tín hiệu và khống chế độ lệch đường truyền vẫn phải được thiết kế riêng.</w:t>
      </w:r>
    </w:p>
    <w:p w14:paraId="19E9FEE3" w14:textId="77777777" w:rsidR="008C6F35" w:rsidRDefault="00B944DA">
      <w:pPr>
        <w:pStyle w:val="Heading2"/>
      </w:pPr>
      <w:r>
        <w:t>1.1. Ba câu h</w:t>
      </w:r>
      <w:r>
        <w:t>ỏ</w:t>
      </w:r>
      <w:r>
        <w:t>i c</w:t>
      </w:r>
      <w:r>
        <w:t>ầ</w:t>
      </w:r>
      <w:r>
        <w:t>n tr</w:t>
      </w:r>
      <w:r>
        <w:t>ả</w:t>
      </w:r>
      <w:r>
        <w:t xml:space="preserve"> l</w:t>
      </w:r>
      <w:r>
        <w:t>ờ</w:t>
      </w:r>
      <w:r>
        <w:t>i</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4082"/>
        <w:gridCol w:w="5272"/>
      </w:tblGrid>
      <w:tr w:rsidR="008C6F35" w14:paraId="1B768E17" w14:textId="77777777">
        <w:trPr>
          <w:cantSplit/>
          <w:tblHeader/>
          <w:jc w:val="center"/>
        </w:trPr>
        <w:tc>
          <w:tcPr>
            <w:tcW w:w="4082" w:type="dxa"/>
            <w:shd w:val="clear" w:color="auto" w:fill="E8EDF2"/>
            <w:tcMar>
              <w:top w:w="50" w:type="dxa"/>
              <w:left w:w="75" w:type="dxa"/>
              <w:bottom w:w="50" w:type="dxa"/>
              <w:right w:w="75" w:type="dxa"/>
            </w:tcMar>
            <w:vAlign w:val="center"/>
          </w:tcPr>
          <w:p w14:paraId="40E40BA7" w14:textId="77777777" w:rsidR="008C6F35" w:rsidRDefault="00B944DA">
            <w:pPr>
              <w:spacing w:after="0" w:line="240" w:lineRule="auto"/>
            </w:pPr>
            <w:r>
              <w:rPr>
                <w:b/>
                <w:sz w:val="22"/>
              </w:rPr>
              <w:t>Câu hỏi kỹ thuật</w:t>
            </w:r>
          </w:p>
        </w:tc>
        <w:tc>
          <w:tcPr>
            <w:tcW w:w="5272" w:type="dxa"/>
            <w:shd w:val="clear" w:color="auto" w:fill="E8EDF2"/>
            <w:tcMar>
              <w:top w:w="50" w:type="dxa"/>
              <w:left w:w="75" w:type="dxa"/>
              <w:bottom w:w="50" w:type="dxa"/>
              <w:right w:w="75" w:type="dxa"/>
            </w:tcMar>
            <w:vAlign w:val="center"/>
          </w:tcPr>
          <w:p w14:paraId="079FE08F" w14:textId="77777777" w:rsidR="008C6F35" w:rsidRDefault="00B944DA">
            <w:pPr>
              <w:spacing w:after="0" w:line="240" w:lineRule="auto"/>
            </w:pPr>
            <w:r>
              <w:rPr>
                <w:b/>
                <w:sz w:val="22"/>
              </w:rPr>
              <w:t>Bằng chứng dùng trong báo cáo</w:t>
            </w:r>
          </w:p>
        </w:tc>
      </w:tr>
      <w:tr w:rsidR="008C6F35" w14:paraId="6AD2DCFF" w14:textId="77777777">
        <w:trPr>
          <w:cantSplit/>
          <w:jc w:val="center"/>
        </w:trPr>
        <w:tc>
          <w:tcPr>
            <w:tcW w:w="4082" w:type="dxa"/>
            <w:tcMar>
              <w:top w:w="50" w:type="dxa"/>
              <w:left w:w="75" w:type="dxa"/>
              <w:bottom w:w="50" w:type="dxa"/>
              <w:right w:w="75" w:type="dxa"/>
            </w:tcMar>
            <w:vAlign w:val="center"/>
          </w:tcPr>
          <w:p w14:paraId="2E35CE6A" w14:textId="77777777" w:rsidR="008C6F35" w:rsidRDefault="00B944DA">
            <w:pPr>
              <w:spacing w:after="0" w:line="240" w:lineRule="auto"/>
            </w:pPr>
            <w:r>
              <w:rPr>
                <w:sz w:val="22"/>
              </w:rPr>
              <w:t xml:space="preserve">Có </w:t>
            </w:r>
            <w:r>
              <w:rPr>
                <w:sz w:val="22"/>
              </w:rPr>
              <w:t>thực sự chỉ một bit Gray đổi ở cả 256 bước, gồm 255 → 0?</w:t>
            </w:r>
          </w:p>
        </w:tc>
        <w:tc>
          <w:tcPr>
            <w:tcW w:w="5272" w:type="dxa"/>
            <w:tcMar>
              <w:top w:w="50" w:type="dxa"/>
              <w:left w:w="75" w:type="dxa"/>
              <w:bottom w:w="50" w:type="dxa"/>
              <w:right w:w="75" w:type="dxa"/>
            </w:tcMar>
            <w:vAlign w:val="center"/>
          </w:tcPr>
          <w:p w14:paraId="613C8BFA" w14:textId="77777777" w:rsidR="008C6F35" w:rsidRDefault="00B944DA">
            <w:pPr>
              <w:spacing w:after="0" w:line="240" w:lineRule="auto"/>
            </w:pPr>
            <w:r>
              <w:rPr>
                <w:sz w:val="22"/>
              </w:rPr>
              <w:t>Testbench tự kiểm tra; ảnh GTKWave; log CI. Phân tích ở mục 7.</w:t>
            </w:r>
          </w:p>
        </w:tc>
      </w:tr>
      <w:tr w:rsidR="008C6F35" w14:paraId="7DE215FD" w14:textId="77777777">
        <w:trPr>
          <w:cantSplit/>
          <w:jc w:val="center"/>
        </w:trPr>
        <w:tc>
          <w:tcPr>
            <w:tcW w:w="4082" w:type="dxa"/>
            <w:tcMar>
              <w:top w:w="50" w:type="dxa"/>
              <w:left w:w="75" w:type="dxa"/>
              <w:bottom w:w="50" w:type="dxa"/>
              <w:right w:w="75" w:type="dxa"/>
            </w:tcMar>
            <w:vAlign w:val="center"/>
          </w:tcPr>
          <w:p w14:paraId="3675010C" w14:textId="77777777" w:rsidR="008C6F35" w:rsidRDefault="00B944DA">
            <w:pPr>
              <w:spacing w:after="0" w:line="240" w:lineRule="auto"/>
            </w:pPr>
            <w:r>
              <w:rPr>
                <w:sz w:val="22"/>
              </w:rPr>
              <w:t>Lưu nhị phân rồi đổi sang Gray khác lưu Gray trực tiếp bao nhiêu phần cứng?</w:t>
            </w:r>
          </w:p>
        </w:tc>
        <w:tc>
          <w:tcPr>
            <w:tcW w:w="5272" w:type="dxa"/>
            <w:tcMar>
              <w:top w:w="50" w:type="dxa"/>
              <w:left w:w="75" w:type="dxa"/>
              <w:bottom w:w="50" w:type="dxa"/>
              <w:right w:w="75" w:type="dxa"/>
            </w:tcMar>
            <w:vAlign w:val="center"/>
          </w:tcPr>
          <w:p w14:paraId="41B5FE1A" w14:textId="77777777" w:rsidR="008C6F35" w:rsidRDefault="00B944DA">
            <w:pPr>
              <w:spacing w:after="0" w:line="240" w:lineRule="auto"/>
            </w:pPr>
            <w:r>
              <w:rPr>
                <w:sz w:val="22"/>
              </w:rPr>
              <w:t xml:space="preserve">Hai netlist và hai log Yosys cùng phiên bản; bảng so </w:t>
            </w:r>
            <w:r>
              <w:rPr>
                <w:sz w:val="22"/>
              </w:rPr>
              <w:t>sánh ở mục 5.</w:t>
            </w:r>
          </w:p>
        </w:tc>
      </w:tr>
      <w:tr w:rsidR="008C6F35" w14:paraId="06601B1E" w14:textId="77777777">
        <w:trPr>
          <w:cantSplit/>
          <w:jc w:val="center"/>
        </w:trPr>
        <w:tc>
          <w:tcPr>
            <w:tcW w:w="4082" w:type="dxa"/>
            <w:tcMar>
              <w:top w:w="50" w:type="dxa"/>
              <w:left w:w="75" w:type="dxa"/>
              <w:bottom w:w="50" w:type="dxa"/>
              <w:right w:w="75" w:type="dxa"/>
            </w:tcMar>
            <w:vAlign w:val="center"/>
          </w:tcPr>
          <w:p w14:paraId="6572965A" w14:textId="77777777" w:rsidR="008C6F35" w:rsidRDefault="00B944DA">
            <w:pPr>
              <w:spacing w:after="0" w:line="240" w:lineRule="auto"/>
            </w:pPr>
            <w:r>
              <w:rPr>
                <w:sz w:val="22"/>
              </w:rPr>
              <w:t>Sau đặt tuyến, phần tăng thêm về cell, diện tích và timing đến từ đâu?</w:t>
            </w:r>
          </w:p>
        </w:tc>
        <w:tc>
          <w:tcPr>
            <w:tcW w:w="5272" w:type="dxa"/>
            <w:tcMar>
              <w:top w:w="50" w:type="dxa"/>
              <w:left w:w="75" w:type="dxa"/>
              <w:bottom w:w="50" w:type="dxa"/>
              <w:right w:w="75" w:type="dxa"/>
            </w:tcMar>
            <w:vAlign w:val="center"/>
          </w:tcPr>
          <w:p w14:paraId="77FED5E1" w14:textId="77777777" w:rsidR="008C6F35" w:rsidRDefault="00B944DA">
            <w:pPr>
              <w:spacing w:after="0" w:line="240" w:lineRule="auto"/>
            </w:pPr>
            <w:r>
              <w:rPr>
                <w:sz w:val="22"/>
              </w:rPr>
              <w:t>Báo cáo synthesis, STA, metrics và layout của cùng run vật lý; mục 6.</w:t>
            </w:r>
          </w:p>
        </w:tc>
      </w:tr>
    </w:tbl>
    <w:p w14:paraId="2FFD0379" w14:textId="77777777" w:rsidR="008C6F35" w:rsidRDefault="008C6F35">
      <w:pPr>
        <w:spacing w:after="0" w:line="60" w:lineRule="exact"/>
      </w:pPr>
    </w:p>
    <w:p w14:paraId="187B0DEE" w14:textId="77777777" w:rsidR="008C6F35" w:rsidRDefault="00B944DA">
      <w:pPr>
        <w:pStyle w:val="Heading2"/>
      </w:pPr>
      <w:r>
        <w:t>1.2. Ph</w:t>
      </w:r>
      <w:r>
        <w:t>ạ</w:t>
      </w:r>
      <w:r>
        <w:t>m vi và cách s</w:t>
      </w:r>
      <w:r>
        <w:t>ử</w:t>
      </w:r>
      <w:r>
        <w:t xml:space="preserve"> d</w:t>
      </w:r>
      <w:r>
        <w:t>ụ</w:t>
      </w:r>
      <w:r>
        <w:t>ng b</w:t>
      </w:r>
      <w:r>
        <w:t>ằ</w:t>
      </w:r>
      <w:r>
        <w:t>ng ch</w:t>
      </w:r>
      <w:r>
        <w:t>ứ</w:t>
      </w:r>
      <w:r>
        <w:t>ng</w:t>
      </w:r>
    </w:p>
    <w:p w14:paraId="43D21630" w14:textId="77777777" w:rsidR="008C6F35" w:rsidRDefault="00B944DA">
      <w:pPr>
        <w:jc w:val="both"/>
      </w:pPr>
      <w:r>
        <w:t xml:space="preserve">Kiến trúc A, module </w:t>
      </w:r>
      <w:r>
        <w:rPr>
          <w:rFonts w:ascii="Consolas" w:hAnsi="Consolas"/>
          <w:sz w:val="22"/>
        </w:rPr>
        <w:t>d05_core</w:t>
      </w:r>
      <w:r>
        <w:t xml:space="preserve">, là phương án được đưa qua flow vật lý. Kiến trúc B, module </w:t>
      </w:r>
      <w:r>
        <w:rPr>
          <w:rFonts w:ascii="Consolas" w:hAnsi="Consolas"/>
          <w:sz w:val="22"/>
        </w:rPr>
        <w:t>d05_direct_gray</w:t>
      </w:r>
      <w:r>
        <w:t>, dùng để kiểm tra lựa chọn kiến trúc. Kết quả tổng hợp cổng chung của hai phương án được tách khỏi kết quả ánh xạ SKY130 của A, vì chúng là các phép đo khác nhau.</w:t>
      </w:r>
    </w:p>
    <w:p w14:paraId="6DAA0826" w14:textId="77777777" w:rsidR="008C6F35" w:rsidRDefault="00B944DA">
      <w:pPr>
        <w:jc w:val="both"/>
      </w:pPr>
      <w:r>
        <w:t>Báo cáo dùng mã nguồn, ảnh mô phỏng và ảnh KLayout đã có của D05. Phần vật lý được bổ sung từ bộ report gốc tìm lại trên máy; không lấy kết quả của đề B03 hoặc của smoke test. RTL trong gói vật lý và RTL trên GitHub đã được đối chiếu, giống nhau sau khi bỏ khoảng trắng và chú thích.</w:t>
      </w:r>
    </w:p>
    <w:p w14:paraId="2F079C68" w14:textId="77777777" w:rsidR="008C6F35" w:rsidRDefault="00B944DA">
      <w:pPr>
        <w:jc w:val="both"/>
      </w:pPr>
      <w:r>
        <w:t>Báo cáo dùng RTL và testbench D05 trong repo cá nhân. Mô phỏng, tổng hợp A/B và flow vật lý được thực hiện trên GitHub Actions tại cùng commit nêu ở bìa. Hai ảnh GTKWave cũ được giữ để giải thích tín hiệu; ảnh layout được lấy từ artifact của lượt CI mới.</w:t>
      </w:r>
    </w:p>
    <w:p w14:paraId="52080C56" w14:textId="77777777" w:rsidR="008C6F35" w:rsidRDefault="00B944DA">
      <w:pPr>
        <w:keepLines/>
        <w:shd w:val="clear" w:color="auto" w:fill="EEF2F6"/>
        <w:spacing w:before="80" w:after="140"/>
        <w:ind w:left="113" w:right="113"/>
      </w:pPr>
      <w:r>
        <w:rPr>
          <w:sz w:val="22"/>
        </w:rPr>
        <w:t>Run R trong báo cáo là physical_design/runs/CI/ của artifact D05 - Kết quả thiết kế vật lý. Các số liệu vật lý phải đối chiếu chính lượt CI này. Repository Public, giảng viên có thể mở mã nguồn, lịch sử và artifacts qua link bìa.</w:t>
      </w:r>
    </w:p>
    <w:p w14:paraId="19CE0ED2" w14:textId="77777777" w:rsidR="008C6F35" w:rsidRDefault="00B944DA">
      <w:pPr>
        <w:jc w:val="both"/>
      </w:pPr>
      <w:r>
        <w:rPr>
          <w:sz w:val="22"/>
        </w:rPr>
        <w:t>Dự đoán kiến trúc là cần 8 FF và logic cộng/XOR. Phần lý giải các con số là đối chiếu sau khi có report; không coi đó là phiếu dự đoán đã được ghi trước lần chạy.</w:t>
      </w:r>
    </w:p>
    <w:p w14:paraId="111B3E06" w14:textId="77777777" w:rsidR="008C6F35" w:rsidRDefault="00B944DA">
      <w:r>
        <w:br w:type="page"/>
      </w:r>
    </w:p>
    <w:p w14:paraId="5D271457" w14:textId="77777777" w:rsidR="008C6F35" w:rsidRDefault="00B944DA">
      <w:pPr>
        <w:pStyle w:val="Heading1"/>
      </w:pPr>
      <w:r>
        <w:lastRenderedPageBreak/>
        <w:t>2. Đ</w:t>
      </w:r>
      <w:r>
        <w:t>ặ</w:t>
      </w:r>
      <w:r>
        <w:t>c t</w:t>
      </w:r>
      <w:r>
        <w:t>ả</w:t>
      </w:r>
      <w:r>
        <w:t xml:space="preserve"> và giao di</w:t>
      </w:r>
      <w:r>
        <w:t>ệ</w:t>
      </w:r>
      <w:r>
        <w:t>n</w:t>
      </w:r>
    </w:p>
    <w:p w14:paraId="3F44353B" w14:textId="77777777" w:rsidR="008C6F35" w:rsidRDefault="00B944DA">
      <w:pPr>
        <w:jc w:val="both"/>
      </w:pPr>
      <w:r>
        <w:t xml:space="preserve">Nguồn xác định giao diện là module </w:t>
      </w:r>
      <w:r>
        <w:rPr>
          <w:rFonts w:ascii="Consolas" w:hAnsi="Consolas"/>
          <w:sz w:val="22"/>
        </w:rPr>
        <w:t>04_IMPLEMENTATION/rtl/d05_core.sv</w:t>
      </w:r>
      <w:r>
        <w:t xml:space="preserve"> tại commit nêu trên bìa. Hai đầu ra là vector không dấu; phép cộng thực hiện trong 8 bit, tự bỏ carry để tạo bộ đếm modulo 256.</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1474"/>
        <w:gridCol w:w="567"/>
        <w:gridCol w:w="567"/>
        <w:gridCol w:w="1191"/>
        <w:gridCol w:w="2324"/>
        <w:gridCol w:w="3231"/>
      </w:tblGrid>
      <w:tr w:rsidR="008C6F35" w14:paraId="00F7E19D" w14:textId="77777777">
        <w:trPr>
          <w:cantSplit/>
          <w:tblHeader/>
          <w:jc w:val="center"/>
        </w:trPr>
        <w:tc>
          <w:tcPr>
            <w:tcW w:w="1474" w:type="dxa"/>
            <w:shd w:val="clear" w:color="auto" w:fill="E8EDF2"/>
            <w:tcMar>
              <w:top w:w="50" w:type="dxa"/>
              <w:left w:w="75" w:type="dxa"/>
              <w:bottom w:w="50" w:type="dxa"/>
              <w:right w:w="75" w:type="dxa"/>
            </w:tcMar>
            <w:vAlign w:val="center"/>
          </w:tcPr>
          <w:p w14:paraId="36BAFA4A" w14:textId="77777777" w:rsidR="008C6F35" w:rsidRDefault="00B944DA">
            <w:pPr>
              <w:spacing w:after="0" w:line="240" w:lineRule="auto"/>
            </w:pPr>
            <w:r>
              <w:rPr>
                <w:b/>
                <w:sz w:val="21"/>
              </w:rPr>
              <w:t>Tín hiệu</w:t>
            </w:r>
          </w:p>
        </w:tc>
        <w:tc>
          <w:tcPr>
            <w:tcW w:w="567" w:type="dxa"/>
            <w:shd w:val="clear" w:color="auto" w:fill="E8EDF2"/>
            <w:tcMar>
              <w:top w:w="50" w:type="dxa"/>
              <w:left w:w="75" w:type="dxa"/>
              <w:bottom w:w="50" w:type="dxa"/>
              <w:right w:w="75" w:type="dxa"/>
            </w:tcMar>
            <w:vAlign w:val="center"/>
          </w:tcPr>
          <w:p w14:paraId="3E20CB44" w14:textId="77777777" w:rsidR="008C6F35" w:rsidRDefault="00B944DA">
            <w:pPr>
              <w:spacing w:after="0" w:line="240" w:lineRule="auto"/>
            </w:pPr>
            <w:r>
              <w:rPr>
                <w:b/>
                <w:sz w:val="21"/>
              </w:rPr>
              <w:t>Chiều</w:t>
            </w:r>
          </w:p>
        </w:tc>
        <w:tc>
          <w:tcPr>
            <w:tcW w:w="567" w:type="dxa"/>
            <w:shd w:val="clear" w:color="auto" w:fill="E8EDF2"/>
            <w:tcMar>
              <w:top w:w="50" w:type="dxa"/>
              <w:left w:w="75" w:type="dxa"/>
              <w:bottom w:w="50" w:type="dxa"/>
              <w:right w:w="75" w:type="dxa"/>
            </w:tcMar>
            <w:vAlign w:val="center"/>
          </w:tcPr>
          <w:p w14:paraId="0B22B624" w14:textId="77777777" w:rsidR="008C6F35" w:rsidRDefault="00B944DA">
            <w:pPr>
              <w:spacing w:after="0" w:line="240" w:lineRule="auto"/>
            </w:pPr>
            <w:r>
              <w:rPr>
                <w:b/>
                <w:sz w:val="21"/>
              </w:rPr>
              <w:t>Số bit</w:t>
            </w:r>
          </w:p>
        </w:tc>
        <w:tc>
          <w:tcPr>
            <w:tcW w:w="1191" w:type="dxa"/>
            <w:shd w:val="clear" w:color="auto" w:fill="E8EDF2"/>
            <w:tcMar>
              <w:top w:w="50" w:type="dxa"/>
              <w:left w:w="75" w:type="dxa"/>
              <w:bottom w:w="50" w:type="dxa"/>
              <w:right w:w="75" w:type="dxa"/>
            </w:tcMar>
            <w:vAlign w:val="center"/>
          </w:tcPr>
          <w:p w14:paraId="4DB22CAA" w14:textId="77777777" w:rsidR="008C6F35" w:rsidRDefault="00B944DA">
            <w:pPr>
              <w:spacing w:after="0" w:line="240" w:lineRule="auto"/>
            </w:pPr>
            <w:r>
              <w:rPr>
                <w:b/>
                <w:sz w:val="21"/>
              </w:rPr>
              <w:t>Mức tích cực</w:t>
            </w:r>
          </w:p>
        </w:tc>
        <w:tc>
          <w:tcPr>
            <w:tcW w:w="2324" w:type="dxa"/>
            <w:shd w:val="clear" w:color="auto" w:fill="E8EDF2"/>
            <w:tcMar>
              <w:top w:w="50" w:type="dxa"/>
              <w:left w:w="75" w:type="dxa"/>
              <w:bottom w:w="50" w:type="dxa"/>
              <w:right w:w="75" w:type="dxa"/>
            </w:tcMar>
            <w:vAlign w:val="center"/>
          </w:tcPr>
          <w:p w14:paraId="47684854" w14:textId="77777777" w:rsidR="008C6F35" w:rsidRDefault="00B944DA">
            <w:pPr>
              <w:spacing w:after="0" w:line="240" w:lineRule="auto"/>
            </w:pPr>
            <w:r>
              <w:rPr>
                <w:b/>
                <w:sz w:val="21"/>
              </w:rPr>
              <w:t>Ý nghĩa</w:t>
            </w:r>
          </w:p>
        </w:tc>
        <w:tc>
          <w:tcPr>
            <w:tcW w:w="3231" w:type="dxa"/>
            <w:shd w:val="clear" w:color="auto" w:fill="E8EDF2"/>
            <w:tcMar>
              <w:top w:w="50" w:type="dxa"/>
              <w:left w:w="75" w:type="dxa"/>
              <w:bottom w:w="50" w:type="dxa"/>
              <w:right w:w="75" w:type="dxa"/>
            </w:tcMar>
            <w:vAlign w:val="center"/>
          </w:tcPr>
          <w:p w14:paraId="06AB9ECD" w14:textId="77777777" w:rsidR="008C6F35" w:rsidRDefault="00B944DA">
            <w:pPr>
              <w:spacing w:after="0" w:line="240" w:lineRule="auto"/>
            </w:pPr>
            <w:r>
              <w:rPr>
                <w:b/>
                <w:sz w:val="21"/>
              </w:rPr>
              <w:t>Giả định</w:t>
            </w:r>
          </w:p>
        </w:tc>
      </w:tr>
      <w:tr w:rsidR="008C6F35" w14:paraId="1113E822" w14:textId="77777777">
        <w:trPr>
          <w:cantSplit/>
          <w:jc w:val="center"/>
        </w:trPr>
        <w:tc>
          <w:tcPr>
            <w:tcW w:w="1474" w:type="dxa"/>
            <w:tcMar>
              <w:top w:w="50" w:type="dxa"/>
              <w:left w:w="75" w:type="dxa"/>
              <w:bottom w:w="50" w:type="dxa"/>
              <w:right w:w="75" w:type="dxa"/>
            </w:tcMar>
            <w:vAlign w:val="center"/>
          </w:tcPr>
          <w:p w14:paraId="4096EDEC" w14:textId="77777777" w:rsidR="008C6F35" w:rsidRDefault="00B944DA">
            <w:pPr>
              <w:spacing w:after="0" w:line="240" w:lineRule="auto"/>
            </w:pPr>
            <w:r>
              <w:rPr>
                <w:sz w:val="21"/>
              </w:rPr>
              <w:t>clk</w:t>
            </w:r>
          </w:p>
        </w:tc>
        <w:tc>
          <w:tcPr>
            <w:tcW w:w="567" w:type="dxa"/>
            <w:tcMar>
              <w:top w:w="50" w:type="dxa"/>
              <w:left w:w="75" w:type="dxa"/>
              <w:bottom w:w="50" w:type="dxa"/>
              <w:right w:w="75" w:type="dxa"/>
            </w:tcMar>
            <w:vAlign w:val="center"/>
          </w:tcPr>
          <w:p w14:paraId="79323ED0" w14:textId="77777777" w:rsidR="008C6F35" w:rsidRDefault="00B944DA">
            <w:pPr>
              <w:spacing w:after="0" w:line="240" w:lineRule="auto"/>
            </w:pPr>
            <w:r>
              <w:rPr>
                <w:sz w:val="21"/>
              </w:rPr>
              <w:t>Vào</w:t>
            </w:r>
          </w:p>
        </w:tc>
        <w:tc>
          <w:tcPr>
            <w:tcW w:w="567" w:type="dxa"/>
            <w:tcMar>
              <w:top w:w="50" w:type="dxa"/>
              <w:left w:w="75" w:type="dxa"/>
              <w:bottom w:w="50" w:type="dxa"/>
              <w:right w:w="75" w:type="dxa"/>
            </w:tcMar>
            <w:vAlign w:val="center"/>
          </w:tcPr>
          <w:p w14:paraId="17A0B331" w14:textId="77777777" w:rsidR="008C6F35" w:rsidRDefault="00B944DA">
            <w:pPr>
              <w:spacing w:after="0" w:line="240" w:lineRule="auto"/>
            </w:pPr>
            <w:r>
              <w:rPr>
                <w:sz w:val="21"/>
              </w:rPr>
              <w:t>1</w:t>
            </w:r>
          </w:p>
        </w:tc>
        <w:tc>
          <w:tcPr>
            <w:tcW w:w="1191" w:type="dxa"/>
            <w:tcMar>
              <w:top w:w="50" w:type="dxa"/>
              <w:left w:w="75" w:type="dxa"/>
              <w:bottom w:w="50" w:type="dxa"/>
              <w:right w:w="75" w:type="dxa"/>
            </w:tcMar>
            <w:vAlign w:val="center"/>
          </w:tcPr>
          <w:p w14:paraId="0B071B92" w14:textId="77777777" w:rsidR="008C6F35" w:rsidRDefault="00B944DA">
            <w:pPr>
              <w:spacing w:after="0" w:line="240" w:lineRule="auto"/>
            </w:pPr>
            <w:r>
              <w:rPr>
                <w:sz w:val="21"/>
              </w:rPr>
              <w:t>Cạnh lên</w:t>
            </w:r>
          </w:p>
        </w:tc>
        <w:tc>
          <w:tcPr>
            <w:tcW w:w="2324" w:type="dxa"/>
            <w:tcMar>
              <w:top w:w="50" w:type="dxa"/>
              <w:left w:w="75" w:type="dxa"/>
              <w:bottom w:w="50" w:type="dxa"/>
              <w:right w:w="75" w:type="dxa"/>
            </w:tcMar>
            <w:vAlign w:val="center"/>
          </w:tcPr>
          <w:p w14:paraId="2AB96F6E" w14:textId="77777777" w:rsidR="008C6F35" w:rsidRDefault="00B944DA">
            <w:pPr>
              <w:spacing w:after="0" w:line="240" w:lineRule="auto"/>
            </w:pPr>
            <w:r>
              <w:rPr>
                <w:sz w:val="21"/>
              </w:rPr>
              <w:t>Clock cập nhật trạng thái</w:t>
            </w:r>
          </w:p>
        </w:tc>
        <w:tc>
          <w:tcPr>
            <w:tcW w:w="3231" w:type="dxa"/>
            <w:tcMar>
              <w:top w:w="50" w:type="dxa"/>
              <w:left w:w="75" w:type="dxa"/>
              <w:bottom w:w="50" w:type="dxa"/>
              <w:right w:w="75" w:type="dxa"/>
            </w:tcMar>
            <w:vAlign w:val="center"/>
          </w:tcPr>
          <w:p w14:paraId="26F49C10" w14:textId="77777777" w:rsidR="008C6F35" w:rsidRDefault="00B944DA">
            <w:pPr>
              <w:spacing w:after="0" w:line="240" w:lineRule="auto"/>
            </w:pPr>
            <w:r>
              <w:rPr>
                <w:sz w:val="21"/>
              </w:rPr>
              <w:t xml:space="preserve">Clock hợp lệ, chu kỳ mô </w:t>
            </w:r>
            <w:r>
              <w:rPr>
                <w:sz w:val="21"/>
              </w:rPr>
              <w:t>phỏng 10 ns.</w:t>
            </w:r>
          </w:p>
        </w:tc>
      </w:tr>
      <w:tr w:rsidR="008C6F35" w14:paraId="30EA4BB8" w14:textId="77777777">
        <w:trPr>
          <w:cantSplit/>
          <w:jc w:val="center"/>
        </w:trPr>
        <w:tc>
          <w:tcPr>
            <w:tcW w:w="1474" w:type="dxa"/>
            <w:tcMar>
              <w:top w:w="50" w:type="dxa"/>
              <w:left w:w="75" w:type="dxa"/>
              <w:bottom w:w="50" w:type="dxa"/>
              <w:right w:w="75" w:type="dxa"/>
            </w:tcMar>
            <w:vAlign w:val="center"/>
          </w:tcPr>
          <w:p w14:paraId="43BD1D6B" w14:textId="77777777" w:rsidR="008C6F35" w:rsidRDefault="00B944DA">
            <w:pPr>
              <w:spacing w:after="0" w:line="240" w:lineRule="auto"/>
            </w:pPr>
            <w:r>
              <w:rPr>
                <w:sz w:val="21"/>
              </w:rPr>
              <w:t>rst_n</w:t>
            </w:r>
          </w:p>
        </w:tc>
        <w:tc>
          <w:tcPr>
            <w:tcW w:w="567" w:type="dxa"/>
            <w:tcMar>
              <w:top w:w="50" w:type="dxa"/>
              <w:left w:w="75" w:type="dxa"/>
              <w:bottom w:w="50" w:type="dxa"/>
              <w:right w:w="75" w:type="dxa"/>
            </w:tcMar>
            <w:vAlign w:val="center"/>
          </w:tcPr>
          <w:p w14:paraId="491E6D22" w14:textId="77777777" w:rsidR="008C6F35" w:rsidRDefault="00B944DA">
            <w:pPr>
              <w:spacing w:after="0" w:line="240" w:lineRule="auto"/>
            </w:pPr>
            <w:r>
              <w:rPr>
                <w:sz w:val="21"/>
              </w:rPr>
              <w:t>Vào</w:t>
            </w:r>
          </w:p>
        </w:tc>
        <w:tc>
          <w:tcPr>
            <w:tcW w:w="567" w:type="dxa"/>
            <w:tcMar>
              <w:top w:w="50" w:type="dxa"/>
              <w:left w:w="75" w:type="dxa"/>
              <w:bottom w:w="50" w:type="dxa"/>
              <w:right w:w="75" w:type="dxa"/>
            </w:tcMar>
            <w:vAlign w:val="center"/>
          </w:tcPr>
          <w:p w14:paraId="2F4D9455" w14:textId="77777777" w:rsidR="008C6F35" w:rsidRDefault="00B944DA">
            <w:pPr>
              <w:spacing w:after="0" w:line="240" w:lineRule="auto"/>
            </w:pPr>
            <w:r>
              <w:rPr>
                <w:sz w:val="21"/>
              </w:rPr>
              <w:t>1</w:t>
            </w:r>
          </w:p>
        </w:tc>
        <w:tc>
          <w:tcPr>
            <w:tcW w:w="1191" w:type="dxa"/>
            <w:tcMar>
              <w:top w:w="50" w:type="dxa"/>
              <w:left w:w="75" w:type="dxa"/>
              <w:bottom w:w="50" w:type="dxa"/>
              <w:right w:w="75" w:type="dxa"/>
            </w:tcMar>
            <w:vAlign w:val="center"/>
          </w:tcPr>
          <w:p w14:paraId="4E4058B2" w14:textId="77777777" w:rsidR="008C6F35" w:rsidRDefault="00B944DA">
            <w:pPr>
              <w:spacing w:after="0" w:line="240" w:lineRule="auto"/>
            </w:pPr>
            <w:r>
              <w:rPr>
                <w:sz w:val="21"/>
              </w:rPr>
              <w:t>Thấp</w:t>
            </w:r>
          </w:p>
        </w:tc>
        <w:tc>
          <w:tcPr>
            <w:tcW w:w="2324" w:type="dxa"/>
            <w:tcMar>
              <w:top w:w="50" w:type="dxa"/>
              <w:left w:w="75" w:type="dxa"/>
              <w:bottom w:w="50" w:type="dxa"/>
              <w:right w:w="75" w:type="dxa"/>
            </w:tcMar>
            <w:vAlign w:val="center"/>
          </w:tcPr>
          <w:p w14:paraId="15977A03" w14:textId="77777777" w:rsidR="008C6F35" w:rsidRDefault="00B944DA">
            <w:pPr>
              <w:spacing w:after="0" w:line="240" w:lineRule="auto"/>
            </w:pPr>
            <w:r>
              <w:rPr>
                <w:sz w:val="21"/>
              </w:rPr>
              <w:t>Reset đồng bộ về 0</w:t>
            </w:r>
          </w:p>
        </w:tc>
        <w:tc>
          <w:tcPr>
            <w:tcW w:w="3231" w:type="dxa"/>
            <w:tcMar>
              <w:top w:w="50" w:type="dxa"/>
              <w:left w:w="75" w:type="dxa"/>
              <w:bottom w:w="50" w:type="dxa"/>
              <w:right w:w="75" w:type="dxa"/>
            </w:tcMar>
            <w:vAlign w:val="center"/>
          </w:tcPr>
          <w:p w14:paraId="6F30744B" w14:textId="77777777" w:rsidR="008C6F35" w:rsidRDefault="00B944DA">
            <w:pPr>
              <w:spacing w:after="0" w:line="240" w:lineRule="auto"/>
            </w:pPr>
            <w:r>
              <w:rPr>
                <w:sz w:val="21"/>
              </w:rPr>
              <w:t>Lấy mẫu ở cạnh lên; ưu tiên hơn enable.</w:t>
            </w:r>
          </w:p>
        </w:tc>
      </w:tr>
      <w:tr w:rsidR="008C6F35" w14:paraId="490F854B" w14:textId="77777777">
        <w:trPr>
          <w:cantSplit/>
          <w:jc w:val="center"/>
        </w:trPr>
        <w:tc>
          <w:tcPr>
            <w:tcW w:w="1474" w:type="dxa"/>
            <w:tcMar>
              <w:top w:w="50" w:type="dxa"/>
              <w:left w:w="75" w:type="dxa"/>
              <w:bottom w:w="50" w:type="dxa"/>
              <w:right w:w="75" w:type="dxa"/>
            </w:tcMar>
            <w:vAlign w:val="center"/>
          </w:tcPr>
          <w:p w14:paraId="2767B008" w14:textId="77777777" w:rsidR="008C6F35" w:rsidRDefault="00B944DA">
            <w:pPr>
              <w:spacing w:after="0" w:line="240" w:lineRule="auto"/>
            </w:pPr>
            <w:r>
              <w:rPr>
                <w:sz w:val="21"/>
              </w:rPr>
              <w:t>enable</w:t>
            </w:r>
          </w:p>
        </w:tc>
        <w:tc>
          <w:tcPr>
            <w:tcW w:w="567" w:type="dxa"/>
            <w:tcMar>
              <w:top w:w="50" w:type="dxa"/>
              <w:left w:w="75" w:type="dxa"/>
              <w:bottom w:w="50" w:type="dxa"/>
              <w:right w:w="75" w:type="dxa"/>
            </w:tcMar>
            <w:vAlign w:val="center"/>
          </w:tcPr>
          <w:p w14:paraId="4FD8E2BF" w14:textId="77777777" w:rsidR="008C6F35" w:rsidRDefault="00B944DA">
            <w:pPr>
              <w:spacing w:after="0" w:line="240" w:lineRule="auto"/>
            </w:pPr>
            <w:r>
              <w:rPr>
                <w:sz w:val="21"/>
              </w:rPr>
              <w:t>Vào</w:t>
            </w:r>
          </w:p>
        </w:tc>
        <w:tc>
          <w:tcPr>
            <w:tcW w:w="567" w:type="dxa"/>
            <w:tcMar>
              <w:top w:w="50" w:type="dxa"/>
              <w:left w:w="75" w:type="dxa"/>
              <w:bottom w:w="50" w:type="dxa"/>
              <w:right w:w="75" w:type="dxa"/>
            </w:tcMar>
            <w:vAlign w:val="center"/>
          </w:tcPr>
          <w:p w14:paraId="4E7F89EF" w14:textId="77777777" w:rsidR="008C6F35" w:rsidRDefault="00B944DA">
            <w:pPr>
              <w:spacing w:after="0" w:line="240" w:lineRule="auto"/>
            </w:pPr>
            <w:r>
              <w:rPr>
                <w:sz w:val="21"/>
              </w:rPr>
              <w:t>1</w:t>
            </w:r>
          </w:p>
        </w:tc>
        <w:tc>
          <w:tcPr>
            <w:tcW w:w="1191" w:type="dxa"/>
            <w:tcMar>
              <w:top w:w="50" w:type="dxa"/>
              <w:left w:w="75" w:type="dxa"/>
              <w:bottom w:w="50" w:type="dxa"/>
              <w:right w:w="75" w:type="dxa"/>
            </w:tcMar>
            <w:vAlign w:val="center"/>
          </w:tcPr>
          <w:p w14:paraId="0DDB79C8" w14:textId="77777777" w:rsidR="008C6F35" w:rsidRDefault="00B944DA">
            <w:pPr>
              <w:spacing w:after="0" w:line="240" w:lineRule="auto"/>
            </w:pPr>
            <w:r>
              <w:rPr>
                <w:sz w:val="21"/>
              </w:rPr>
              <w:t>Cao</w:t>
            </w:r>
          </w:p>
        </w:tc>
        <w:tc>
          <w:tcPr>
            <w:tcW w:w="2324" w:type="dxa"/>
            <w:tcMar>
              <w:top w:w="50" w:type="dxa"/>
              <w:left w:w="75" w:type="dxa"/>
              <w:bottom w:w="50" w:type="dxa"/>
              <w:right w:w="75" w:type="dxa"/>
            </w:tcMar>
            <w:vAlign w:val="center"/>
          </w:tcPr>
          <w:p w14:paraId="37DBACF9" w14:textId="77777777" w:rsidR="008C6F35" w:rsidRDefault="00B944DA">
            <w:pPr>
              <w:spacing w:after="0" w:line="240" w:lineRule="auto"/>
            </w:pPr>
            <w:r>
              <w:rPr>
                <w:sz w:val="21"/>
              </w:rPr>
              <w:t>Cho phép tăng một bước</w:t>
            </w:r>
          </w:p>
        </w:tc>
        <w:tc>
          <w:tcPr>
            <w:tcW w:w="3231" w:type="dxa"/>
            <w:tcMar>
              <w:top w:w="50" w:type="dxa"/>
              <w:left w:w="75" w:type="dxa"/>
              <w:bottom w:w="50" w:type="dxa"/>
              <w:right w:w="75" w:type="dxa"/>
            </w:tcMar>
            <w:vAlign w:val="center"/>
          </w:tcPr>
          <w:p w14:paraId="01879298" w14:textId="77777777" w:rsidR="008C6F35" w:rsidRDefault="00B944DA">
            <w:pPr>
              <w:spacing w:after="0" w:line="240" w:lineRule="auto"/>
            </w:pPr>
            <w:r>
              <w:rPr>
                <w:sz w:val="21"/>
              </w:rPr>
              <w:t>Ổn định quanh cạnh lấy mẫu; đồng bộ với clk.</w:t>
            </w:r>
          </w:p>
        </w:tc>
      </w:tr>
      <w:tr w:rsidR="008C6F35" w14:paraId="280610D1" w14:textId="77777777">
        <w:trPr>
          <w:cantSplit/>
          <w:jc w:val="center"/>
        </w:trPr>
        <w:tc>
          <w:tcPr>
            <w:tcW w:w="1474" w:type="dxa"/>
            <w:tcMar>
              <w:top w:w="50" w:type="dxa"/>
              <w:left w:w="75" w:type="dxa"/>
              <w:bottom w:w="50" w:type="dxa"/>
              <w:right w:w="75" w:type="dxa"/>
            </w:tcMar>
            <w:vAlign w:val="center"/>
          </w:tcPr>
          <w:p w14:paraId="7379714D" w14:textId="77777777" w:rsidR="008C6F35" w:rsidRDefault="00B944DA">
            <w:pPr>
              <w:spacing w:after="0" w:line="240" w:lineRule="auto"/>
            </w:pPr>
            <w:r>
              <w:rPr>
                <w:sz w:val="21"/>
              </w:rPr>
              <w:t>gray_out[7:0]</w:t>
            </w:r>
          </w:p>
        </w:tc>
        <w:tc>
          <w:tcPr>
            <w:tcW w:w="567" w:type="dxa"/>
            <w:tcMar>
              <w:top w:w="50" w:type="dxa"/>
              <w:left w:w="75" w:type="dxa"/>
              <w:bottom w:w="50" w:type="dxa"/>
              <w:right w:w="75" w:type="dxa"/>
            </w:tcMar>
            <w:vAlign w:val="center"/>
          </w:tcPr>
          <w:p w14:paraId="14FC8139" w14:textId="77777777" w:rsidR="008C6F35" w:rsidRDefault="00B944DA">
            <w:pPr>
              <w:spacing w:after="0" w:line="240" w:lineRule="auto"/>
            </w:pPr>
            <w:r>
              <w:rPr>
                <w:sz w:val="21"/>
              </w:rPr>
              <w:t>Ra</w:t>
            </w:r>
          </w:p>
        </w:tc>
        <w:tc>
          <w:tcPr>
            <w:tcW w:w="567" w:type="dxa"/>
            <w:tcMar>
              <w:top w:w="50" w:type="dxa"/>
              <w:left w:w="75" w:type="dxa"/>
              <w:bottom w:w="50" w:type="dxa"/>
              <w:right w:w="75" w:type="dxa"/>
            </w:tcMar>
            <w:vAlign w:val="center"/>
          </w:tcPr>
          <w:p w14:paraId="35F63110" w14:textId="77777777" w:rsidR="008C6F35" w:rsidRDefault="00B944DA">
            <w:pPr>
              <w:spacing w:after="0" w:line="240" w:lineRule="auto"/>
            </w:pPr>
            <w:r>
              <w:rPr>
                <w:sz w:val="21"/>
              </w:rPr>
              <w:t>8</w:t>
            </w:r>
          </w:p>
        </w:tc>
        <w:tc>
          <w:tcPr>
            <w:tcW w:w="1191" w:type="dxa"/>
            <w:tcMar>
              <w:top w:w="50" w:type="dxa"/>
              <w:left w:w="75" w:type="dxa"/>
              <w:bottom w:w="50" w:type="dxa"/>
              <w:right w:w="75" w:type="dxa"/>
            </w:tcMar>
            <w:vAlign w:val="center"/>
          </w:tcPr>
          <w:p w14:paraId="40C505FC" w14:textId="77777777" w:rsidR="008C6F35" w:rsidRDefault="00B944DA">
            <w:pPr>
              <w:spacing w:after="0" w:line="240" w:lineRule="auto"/>
            </w:pPr>
            <w:r>
              <w:rPr>
                <w:sz w:val="21"/>
              </w:rPr>
              <w:t>Không áp dụng</w:t>
            </w:r>
          </w:p>
        </w:tc>
        <w:tc>
          <w:tcPr>
            <w:tcW w:w="2324" w:type="dxa"/>
            <w:tcMar>
              <w:top w:w="50" w:type="dxa"/>
              <w:left w:w="75" w:type="dxa"/>
              <w:bottom w:w="50" w:type="dxa"/>
              <w:right w:w="75" w:type="dxa"/>
            </w:tcMar>
            <w:vAlign w:val="center"/>
          </w:tcPr>
          <w:p w14:paraId="61835FD9" w14:textId="77777777" w:rsidR="008C6F35" w:rsidRDefault="00B944DA">
            <w:pPr>
              <w:spacing w:after="0" w:line="240" w:lineRule="auto"/>
            </w:pPr>
            <w:r>
              <w:rPr>
                <w:sz w:val="21"/>
              </w:rPr>
              <w:t>Mã Gray của trạng thái</w:t>
            </w:r>
          </w:p>
        </w:tc>
        <w:tc>
          <w:tcPr>
            <w:tcW w:w="3231" w:type="dxa"/>
            <w:tcMar>
              <w:top w:w="50" w:type="dxa"/>
              <w:left w:w="75" w:type="dxa"/>
              <w:bottom w:w="50" w:type="dxa"/>
              <w:right w:w="75" w:type="dxa"/>
            </w:tcMar>
            <w:vAlign w:val="center"/>
          </w:tcPr>
          <w:p w14:paraId="0800F6BB" w14:textId="77777777" w:rsidR="008C6F35" w:rsidRDefault="00B944DA">
            <w:pPr>
              <w:spacing w:after="0" w:line="240" w:lineRule="auto"/>
            </w:pPr>
            <w:r>
              <w:rPr>
                <w:sz w:val="21"/>
              </w:rPr>
              <w:t xml:space="preserve">Không dấu; tổ hợp từ </w:t>
            </w:r>
            <w:r>
              <w:rPr>
                <w:sz w:val="21"/>
              </w:rPr>
              <w:t>thanh ghi nhị phân.</w:t>
            </w:r>
          </w:p>
        </w:tc>
      </w:tr>
      <w:tr w:rsidR="008C6F35" w14:paraId="2A0F588D" w14:textId="77777777">
        <w:trPr>
          <w:cantSplit/>
          <w:jc w:val="center"/>
        </w:trPr>
        <w:tc>
          <w:tcPr>
            <w:tcW w:w="1474" w:type="dxa"/>
            <w:tcMar>
              <w:top w:w="50" w:type="dxa"/>
              <w:left w:w="75" w:type="dxa"/>
              <w:bottom w:w="50" w:type="dxa"/>
              <w:right w:w="75" w:type="dxa"/>
            </w:tcMar>
            <w:vAlign w:val="center"/>
          </w:tcPr>
          <w:p w14:paraId="0BBFF433" w14:textId="77777777" w:rsidR="008C6F35" w:rsidRDefault="00B944DA">
            <w:pPr>
              <w:spacing w:after="0" w:line="240" w:lineRule="auto"/>
            </w:pPr>
            <w:r>
              <w:rPr>
                <w:sz w:val="21"/>
              </w:rPr>
              <w:t>binary_out[7:0]</w:t>
            </w:r>
          </w:p>
        </w:tc>
        <w:tc>
          <w:tcPr>
            <w:tcW w:w="567" w:type="dxa"/>
            <w:tcMar>
              <w:top w:w="50" w:type="dxa"/>
              <w:left w:w="75" w:type="dxa"/>
              <w:bottom w:w="50" w:type="dxa"/>
              <w:right w:w="75" w:type="dxa"/>
            </w:tcMar>
            <w:vAlign w:val="center"/>
          </w:tcPr>
          <w:p w14:paraId="5E080CEF" w14:textId="77777777" w:rsidR="008C6F35" w:rsidRDefault="00B944DA">
            <w:pPr>
              <w:spacing w:after="0" w:line="240" w:lineRule="auto"/>
            </w:pPr>
            <w:r>
              <w:rPr>
                <w:sz w:val="21"/>
              </w:rPr>
              <w:t>Ra</w:t>
            </w:r>
          </w:p>
        </w:tc>
        <w:tc>
          <w:tcPr>
            <w:tcW w:w="567" w:type="dxa"/>
            <w:tcMar>
              <w:top w:w="50" w:type="dxa"/>
              <w:left w:w="75" w:type="dxa"/>
              <w:bottom w:w="50" w:type="dxa"/>
              <w:right w:w="75" w:type="dxa"/>
            </w:tcMar>
            <w:vAlign w:val="center"/>
          </w:tcPr>
          <w:p w14:paraId="75E526CE" w14:textId="77777777" w:rsidR="008C6F35" w:rsidRDefault="00B944DA">
            <w:pPr>
              <w:spacing w:after="0" w:line="240" w:lineRule="auto"/>
            </w:pPr>
            <w:r>
              <w:rPr>
                <w:sz w:val="21"/>
              </w:rPr>
              <w:t>8</w:t>
            </w:r>
          </w:p>
        </w:tc>
        <w:tc>
          <w:tcPr>
            <w:tcW w:w="1191" w:type="dxa"/>
            <w:tcMar>
              <w:top w:w="50" w:type="dxa"/>
              <w:left w:w="75" w:type="dxa"/>
              <w:bottom w:w="50" w:type="dxa"/>
              <w:right w:w="75" w:type="dxa"/>
            </w:tcMar>
            <w:vAlign w:val="center"/>
          </w:tcPr>
          <w:p w14:paraId="730EA1F2" w14:textId="77777777" w:rsidR="008C6F35" w:rsidRDefault="00B944DA">
            <w:pPr>
              <w:spacing w:after="0" w:line="240" w:lineRule="auto"/>
            </w:pPr>
            <w:r>
              <w:rPr>
                <w:sz w:val="21"/>
              </w:rPr>
              <w:t>Không áp dụng</w:t>
            </w:r>
          </w:p>
        </w:tc>
        <w:tc>
          <w:tcPr>
            <w:tcW w:w="2324" w:type="dxa"/>
            <w:tcMar>
              <w:top w:w="50" w:type="dxa"/>
              <w:left w:w="75" w:type="dxa"/>
              <w:bottom w:w="50" w:type="dxa"/>
              <w:right w:w="75" w:type="dxa"/>
            </w:tcMar>
            <w:vAlign w:val="center"/>
          </w:tcPr>
          <w:p w14:paraId="1367BD86" w14:textId="77777777" w:rsidR="008C6F35" w:rsidRDefault="00B944DA">
            <w:pPr>
              <w:spacing w:after="0" w:line="240" w:lineRule="auto"/>
            </w:pPr>
            <w:r>
              <w:rPr>
                <w:sz w:val="21"/>
              </w:rPr>
              <w:t>Giá trị nhị phân tương đương</w:t>
            </w:r>
          </w:p>
        </w:tc>
        <w:tc>
          <w:tcPr>
            <w:tcW w:w="3231" w:type="dxa"/>
            <w:tcMar>
              <w:top w:w="50" w:type="dxa"/>
              <w:left w:w="75" w:type="dxa"/>
              <w:bottom w:w="50" w:type="dxa"/>
              <w:right w:w="75" w:type="dxa"/>
            </w:tcMar>
            <w:vAlign w:val="center"/>
          </w:tcPr>
          <w:p w14:paraId="0DDE73DB" w14:textId="77777777" w:rsidR="008C6F35" w:rsidRDefault="00B944DA">
            <w:pPr>
              <w:spacing w:after="0" w:line="240" w:lineRule="auto"/>
            </w:pPr>
            <w:r>
              <w:rPr>
                <w:sz w:val="21"/>
              </w:rPr>
              <w:t>Không dấu; trực tiếp từ binary_state.</w:t>
            </w:r>
          </w:p>
        </w:tc>
      </w:tr>
    </w:tbl>
    <w:p w14:paraId="29C4D158" w14:textId="77777777" w:rsidR="008C6F35" w:rsidRDefault="008C6F35">
      <w:pPr>
        <w:spacing w:after="0" w:line="60" w:lineRule="exact"/>
      </w:pPr>
    </w:p>
    <w:p w14:paraId="7E9FF8AD" w14:textId="77777777" w:rsidR="008C6F35" w:rsidRDefault="00B944DA">
      <w:pPr>
        <w:pStyle w:val="Heading2"/>
      </w:pPr>
      <w:r>
        <w:t>2.1. Hành vi theo th</w:t>
      </w:r>
      <w:r>
        <w:t>ờ</w:t>
      </w:r>
      <w:r>
        <w:t>i gian</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2948"/>
        <w:gridCol w:w="3118"/>
        <w:gridCol w:w="3288"/>
      </w:tblGrid>
      <w:tr w:rsidR="008C6F35" w14:paraId="1A9588D0" w14:textId="77777777">
        <w:trPr>
          <w:cantSplit/>
          <w:tblHeader/>
          <w:jc w:val="center"/>
        </w:trPr>
        <w:tc>
          <w:tcPr>
            <w:tcW w:w="2948" w:type="dxa"/>
            <w:shd w:val="clear" w:color="auto" w:fill="E8EDF2"/>
            <w:tcMar>
              <w:top w:w="50" w:type="dxa"/>
              <w:left w:w="75" w:type="dxa"/>
              <w:bottom w:w="50" w:type="dxa"/>
              <w:right w:w="75" w:type="dxa"/>
            </w:tcMar>
            <w:vAlign w:val="center"/>
          </w:tcPr>
          <w:p w14:paraId="5A1411A3" w14:textId="77777777" w:rsidR="008C6F35" w:rsidRDefault="00B944DA">
            <w:pPr>
              <w:spacing w:after="0" w:line="240" w:lineRule="auto"/>
            </w:pPr>
            <w:r>
              <w:rPr>
                <w:b/>
                <w:sz w:val="22"/>
              </w:rPr>
              <w:t>Điều kiện tại cạnh lên</w:t>
            </w:r>
          </w:p>
        </w:tc>
        <w:tc>
          <w:tcPr>
            <w:tcW w:w="3118" w:type="dxa"/>
            <w:shd w:val="clear" w:color="auto" w:fill="E8EDF2"/>
            <w:tcMar>
              <w:top w:w="50" w:type="dxa"/>
              <w:left w:w="75" w:type="dxa"/>
              <w:bottom w:w="50" w:type="dxa"/>
              <w:right w:w="75" w:type="dxa"/>
            </w:tcMar>
            <w:vAlign w:val="center"/>
          </w:tcPr>
          <w:p w14:paraId="4EF57FBE" w14:textId="77777777" w:rsidR="008C6F35" w:rsidRDefault="00B944DA">
            <w:pPr>
              <w:spacing w:after="0" w:line="240" w:lineRule="auto"/>
            </w:pPr>
            <w:r>
              <w:rPr>
                <w:b/>
                <w:sz w:val="22"/>
              </w:rPr>
              <w:t>Trạng thái kế tiếp</w:t>
            </w:r>
          </w:p>
        </w:tc>
        <w:tc>
          <w:tcPr>
            <w:tcW w:w="3288" w:type="dxa"/>
            <w:shd w:val="clear" w:color="auto" w:fill="E8EDF2"/>
            <w:tcMar>
              <w:top w:w="50" w:type="dxa"/>
              <w:left w:w="75" w:type="dxa"/>
              <w:bottom w:w="50" w:type="dxa"/>
              <w:right w:w="75" w:type="dxa"/>
            </w:tcMar>
            <w:vAlign w:val="center"/>
          </w:tcPr>
          <w:p w14:paraId="3B327A95" w14:textId="77777777" w:rsidR="008C6F35" w:rsidRDefault="00B944DA">
            <w:pPr>
              <w:spacing w:after="0" w:line="240" w:lineRule="auto"/>
            </w:pPr>
            <w:r>
              <w:rPr>
                <w:b/>
                <w:sz w:val="22"/>
              </w:rPr>
              <w:t>Kết quả cần thấy</w:t>
            </w:r>
          </w:p>
        </w:tc>
      </w:tr>
      <w:tr w:rsidR="008C6F35" w14:paraId="4404B594" w14:textId="77777777">
        <w:trPr>
          <w:cantSplit/>
          <w:jc w:val="center"/>
        </w:trPr>
        <w:tc>
          <w:tcPr>
            <w:tcW w:w="2948" w:type="dxa"/>
            <w:tcMar>
              <w:top w:w="50" w:type="dxa"/>
              <w:left w:w="75" w:type="dxa"/>
              <w:bottom w:w="50" w:type="dxa"/>
              <w:right w:w="75" w:type="dxa"/>
            </w:tcMar>
            <w:vAlign w:val="center"/>
          </w:tcPr>
          <w:p w14:paraId="75AE4F81" w14:textId="77777777" w:rsidR="008C6F35" w:rsidRDefault="00B944DA">
            <w:pPr>
              <w:spacing w:after="0" w:line="240" w:lineRule="auto"/>
            </w:pPr>
            <w:r>
              <w:rPr>
                <w:sz w:val="22"/>
              </w:rPr>
              <w:t>rst_n = 0, enable bất kỳ</w:t>
            </w:r>
          </w:p>
        </w:tc>
        <w:tc>
          <w:tcPr>
            <w:tcW w:w="3118" w:type="dxa"/>
            <w:tcMar>
              <w:top w:w="50" w:type="dxa"/>
              <w:left w:w="75" w:type="dxa"/>
              <w:bottom w:w="50" w:type="dxa"/>
              <w:right w:w="75" w:type="dxa"/>
            </w:tcMar>
            <w:vAlign w:val="center"/>
          </w:tcPr>
          <w:p w14:paraId="3B2CEDB1" w14:textId="77777777" w:rsidR="008C6F35" w:rsidRDefault="00B944DA">
            <w:pPr>
              <w:spacing w:after="0" w:line="240" w:lineRule="auto"/>
            </w:pPr>
            <w:r>
              <w:rPr>
                <w:sz w:val="22"/>
              </w:rPr>
              <w:t>B(k+1) = 0</w:t>
            </w:r>
          </w:p>
        </w:tc>
        <w:tc>
          <w:tcPr>
            <w:tcW w:w="3288" w:type="dxa"/>
            <w:tcMar>
              <w:top w:w="50" w:type="dxa"/>
              <w:left w:w="75" w:type="dxa"/>
              <w:bottom w:w="50" w:type="dxa"/>
              <w:right w:w="75" w:type="dxa"/>
            </w:tcMar>
            <w:vAlign w:val="center"/>
          </w:tcPr>
          <w:p w14:paraId="45A77372" w14:textId="77777777" w:rsidR="008C6F35" w:rsidRDefault="00B944DA">
            <w:pPr>
              <w:spacing w:after="0" w:line="240" w:lineRule="auto"/>
            </w:pPr>
            <w:r>
              <w:rPr>
                <w:sz w:val="22"/>
              </w:rPr>
              <w:t xml:space="preserve">Cả </w:t>
            </w:r>
            <w:r>
              <w:rPr>
                <w:sz w:val="22"/>
              </w:rPr>
              <w:t>binary_out và gray_out về 0.</w:t>
            </w:r>
          </w:p>
        </w:tc>
      </w:tr>
      <w:tr w:rsidR="008C6F35" w14:paraId="5279AE71" w14:textId="77777777">
        <w:trPr>
          <w:cantSplit/>
          <w:jc w:val="center"/>
        </w:trPr>
        <w:tc>
          <w:tcPr>
            <w:tcW w:w="2948" w:type="dxa"/>
            <w:tcMar>
              <w:top w:w="50" w:type="dxa"/>
              <w:left w:w="75" w:type="dxa"/>
              <w:bottom w:w="50" w:type="dxa"/>
              <w:right w:w="75" w:type="dxa"/>
            </w:tcMar>
            <w:vAlign w:val="center"/>
          </w:tcPr>
          <w:p w14:paraId="03B6CE74" w14:textId="77777777" w:rsidR="008C6F35" w:rsidRDefault="00B944DA">
            <w:pPr>
              <w:spacing w:after="0" w:line="240" w:lineRule="auto"/>
            </w:pPr>
            <w:r>
              <w:rPr>
                <w:sz w:val="22"/>
              </w:rPr>
              <w:t>rst_n = 1, enable = 0</w:t>
            </w:r>
          </w:p>
        </w:tc>
        <w:tc>
          <w:tcPr>
            <w:tcW w:w="3118" w:type="dxa"/>
            <w:tcMar>
              <w:top w:w="50" w:type="dxa"/>
              <w:left w:w="75" w:type="dxa"/>
              <w:bottom w:w="50" w:type="dxa"/>
              <w:right w:w="75" w:type="dxa"/>
            </w:tcMar>
            <w:vAlign w:val="center"/>
          </w:tcPr>
          <w:p w14:paraId="171AE9E5" w14:textId="77777777" w:rsidR="008C6F35" w:rsidRDefault="00B944DA">
            <w:pPr>
              <w:spacing w:after="0" w:line="240" w:lineRule="auto"/>
            </w:pPr>
            <w:r>
              <w:rPr>
                <w:sz w:val="22"/>
              </w:rPr>
              <w:t>B(k+1) = B(k)</w:t>
            </w:r>
          </w:p>
        </w:tc>
        <w:tc>
          <w:tcPr>
            <w:tcW w:w="3288" w:type="dxa"/>
            <w:tcMar>
              <w:top w:w="50" w:type="dxa"/>
              <w:left w:w="75" w:type="dxa"/>
              <w:bottom w:w="50" w:type="dxa"/>
              <w:right w:w="75" w:type="dxa"/>
            </w:tcMar>
            <w:vAlign w:val="center"/>
          </w:tcPr>
          <w:p w14:paraId="7E8BC10B" w14:textId="77777777" w:rsidR="008C6F35" w:rsidRDefault="00B944DA">
            <w:pPr>
              <w:spacing w:after="0" w:line="240" w:lineRule="auto"/>
            </w:pPr>
            <w:r>
              <w:rPr>
                <w:sz w:val="22"/>
              </w:rPr>
              <w:t>Giữ nguyên hai đầu ra.</w:t>
            </w:r>
          </w:p>
        </w:tc>
      </w:tr>
      <w:tr w:rsidR="008C6F35" w14:paraId="15B5C788" w14:textId="77777777">
        <w:trPr>
          <w:cantSplit/>
          <w:jc w:val="center"/>
        </w:trPr>
        <w:tc>
          <w:tcPr>
            <w:tcW w:w="2948" w:type="dxa"/>
            <w:tcMar>
              <w:top w:w="50" w:type="dxa"/>
              <w:left w:w="75" w:type="dxa"/>
              <w:bottom w:w="50" w:type="dxa"/>
              <w:right w:w="75" w:type="dxa"/>
            </w:tcMar>
            <w:vAlign w:val="center"/>
          </w:tcPr>
          <w:p w14:paraId="2126112D" w14:textId="77777777" w:rsidR="008C6F35" w:rsidRDefault="00B944DA">
            <w:pPr>
              <w:spacing w:after="0" w:line="240" w:lineRule="auto"/>
            </w:pPr>
            <w:r>
              <w:rPr>
                <w:sz w:val="22"/>
              </w:rPr>
              <w:t>rst_n = 1, enable = 1</w:t>
            </w:r>
          </w:p>
        </w:tc>
        <w:tc>
          <w:tcPr>
            <w:tcW w:w="3118" w:type="dxa"/>
            <w:tcMar>
              <w:top w:w="50" w:type="dxa"/>
              <w:left w:w="75" w:type="dxa"/>
              <w:bottom w:w="50" w:type="dxa"/>
              <w:right w:w="75" w:type="dxa"/>
            </w:tcMar>
            <w:vAlign w:val="center"/>
          </w:tcPr>
          <w:p w14:paraId="4C6DA2F2" w14:textId="77777777" w:rsidR="008C6F35" w:rsidRDefault="00B944DA">
            <w:pPr>
              <w:spacing w:after="0" w:line="240" w:lineRule="auto"/>
            </w:pPr>
            <w:r>
              <w:rPr>
                <w:sz w:val="22"/>
              </w:rPr>
              <w:t>B(k+1) = (B(k)+1) mod 256</w:t>
            </w:r>
          </w:p>
        </w:tc>
        <w:tc>
          <w:tcPr>
            <w:tcW w:w="3288" w:type="dxa"/>
            <w:tcMar>
              <w:top w:w="50" w:type="dxa"/>
              <w:left w:w="75" w:type="dxa"/>
              <w:bottom w:w="50" w:type="dxa"/>
              <w:right w:w="75" w:type="dxa"/>
            </w:tcMar>
            <w:vAlign w:val="center"/>
          </w:tcPr>
          <w:p w14:paraId="2510EF37" w14:textId="77777777" w:rsidR="008C6F35" w:rsidRDefault="00B944DA">
            <w:pPr>
              <w:spacing w:after="0" w:line="240" w:lineRule="auto"/>
            </w:pPr>
            <w:r>
              <w:rPr>
                <w:sz w:val="22"/>
              </w:rPr>
              <w:t>Đếm một bước; Gray đổi đúng một bit.</w:t>
            </w:r>
          </w:p>
        </w:tc>
      </w:tr>
    </w:tbl>
    <w:p w14:paraId="79B468DF" w14:textId="77777777" w:rsidR="008C6F35" w:rsidRDefault="008C6F35">
      <w:pPr>
        <w:spacing w:after="0" w:line="60" w:lineRule="exact"/>
      </w:pPr>
    </w:p>
    <w:p w14:paraId="19282342" w14:textId="77777777" w:rsidR="008C6F35" w:rsidRDefault="00B944DA">
      <w:pPr>
        <w:jc w:val="both"/>
      </w:pPr>
      <w:r>
        <w:t xml:space="preserve">Đầu ra phản ánh trạng thái mới sau cạnh lên và trễ cập nhật/thành phần tổ </w:t>
      </w:r>
      <w:r>
        <w:t>hợp; không có tầng pipeline bổ sung. Kết quả không xuất hiện ngay lúc đổi enable giữa hai cạnh clock. Bất biến một bit chỉ áp dụng cho bước đếm có reset đã nhả; reset có thể làm nhiều bit đổi cùng lúc.</w:t>
      </w:r>
    </w:p>
    <w:p w14:paraId="33DD525A" w14:textId="77777777" w:rsidR="008C6F35" w:rsidRDefault="00B944DA">
      <w:pPr>
        <w:pStyle w:val="Heading2"/>
      </w:pPr>
      <w:r>
        <w:t>2.2. Ngân sách chân và Tiny Tapeout</w:t>
      </w:r>
    </w:p>
    <w:p w14:paraId="4CAD0316" w14:textId="77777777" w:rsidR="008C6F35" w:rsidRDefault="00B944DA">
      <w:pPr>
        <w:jc w:val="both"/>
      </w:pPr>
      <w:r>
        <w:t>Module có 5 cổng, tổng cộng 19 bit logic: 3 bit vào và 16 bit ra. Nếu dùng wrapper Tiny Tapeout, clk và rst_n dùng đường clock/reset riêng; nhu cầu dữ liệu là 1 bit enable + 16 bit kết quả = 17/24 GPIO.</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4706"/>
        <w:gridCol w:w="4649"/>
      </w:tblGrid>
      <w:tr w:rsidR="008C6F35" w14:paraId="43BDC697" w14:textId="77777777">
        <w:trPr>
          <w:cantSplit/>
          <w:tblHeader/>
          <w:jc w:val="center"/>
        </w:trPr>
        <w:tc>
          <w:tcPr>
            <w:tcW w:w="4706" w:type="dxa"/>
            <w:shd w:val="clear" w:color="auto" w:fill="E8EDF2"/>
            <w:tcMar>
              <w:top w:w="50" w:type="dxa"/>
              <w:left w:w="75" w:type="dxa"/>
              <w:bottom w:w="50" w:type="dxa"/>
              <w:right w:w="75" w:type="dxa"/>
            </w:tcMar>
            <w:vAlign w:val="center"/>
          </w:tcPr>
          <w:p w14:paraId="245C4C45" w14:textId="77777777" w:rsidR="008C6F35" w:rsidRDefault="00B944DA">
            <w:pPr>
              <w:spacing w:after="0" w:line="240" w:lineRule="auto"/>
            </w:pPr>
            <w:r>
              <w:rPr>
                <w:b/>
                <w:sz w:val="21"/>
              </w:rPr>
              <w:t>Ánh xạ đề xuất</w:t>
            </w:r>
          </w:p>
        </w:tc>
        <w:tc>
          <w:tcPr>
            <w:tcW w:w="4649" w:type="dxa"/>
            <w:shd w:val="clear" w:color="auto" w:fill="E8EDF2"/>
            <w:tcMar>
              <w:top w:w="50" w:type="dxa"/>
              <w:left w:w="75" w:type="dxa"/>
              <w:bottom w:w="50" w:type="dxa"/>
              <w:right w:w="75" w:type="dxa"/>
            </w:tcMar>
            <w:vAlign w:val="center"/>
          </w:tcPr>
          <w:p w14:paraId="03E6AE6A" w14:textId="77777777" w:rsidR="008C6F35" w:rsidRDefault="00B944DA">
            <w:pPr>
              <w:spacing w:after="0" w:line="240" w:lineRule="auto"/>
            </w:pPr>
            <w:r>
              <w:rPr>
                <w:b/>
                <w:sz w:val="21"/>
              </w:rPr>
              <w:t>Vai trò</w:t>
            </w:r>
          </w:p>
        </w:tc>
      </w:tr>
      <w:tr w:rsidR="008C6F35" w14:paraId="737C88EC" w14:textId="77777777">
        <w:trPr>
          <w:cantSplit/>
          <w:jc w:val="center"/>
        </w:trPr>
        <w:tc>
          <w:tcPr>
            <w:tcW w:w="4706" w:type="dxa"/>
            <w:tcMar>
              <w:top w:w="50" w:type="dxa"/>
              <w:left w:w="75" w:type="dxa"/>
              <w:bottom w:w="50" w:type="dxa"/>
              <w:right w:w="75" w:type="dxa"/>
            </w:tcMar>
            <w:vAlign w:val="center"/>
          </w:tcPr>
          <w:p w14:paraId="62785D87" w14:textId="77777777" w:rsidR="008C6F35" w:rsidRDefault="00B944DA">
            <w:pPr>
              <w:spacing w:after="0" w:line="240" w:lineRule="auto"/>
            </w:pPr>
            <w:r>
              <w:rPr>
                <w:sz w:val="21"/>
              </w:rPr>
              <w:t>ui_in[0] → enable</w:t>
            </w:r>
          </w:p>
        </w:tc>
        <w:tc>
          <w:tcPr>
            <w:tcW w:w="4649" w:type="dxa"/>
            <w:tcMar>
              <w:top w:w="50" w:type="dxa"/>
              <w:left w:w="75" w:type="dxa"/>
              <w:bottom w:w="50" w:type="dxa"/>
              <w:right w:w="75" w:type="dxa"/>
            </w:tcMar>
            <w:vAlign w:val="center"/>
          </w:tcPr>
          <w:p w14:paraId="3EA8F99B" w14:textId="77777777" w:rsidR="008C6F35" w:rsidRDefault="00B944DA">
            <w:pPr>
              <w:spacing w:after="0" w:line="240" w:lineRule="auto"/>
            </w:pPr>
            <w:r>
              <w:rPr>
                <w:sz w:val="21"/>
              </w:rPr>
              <w:t xml:space="preserve">Một chân vào riêng cho </w:t>
            </w:r>
            <w:r>
              <w:rPr>
                <w:sz w:val="21"/>
              </w:rPr>
              <w:t>phép đếm.</w:t>
            </w:r>
          </w:p>
        </w:tc>
      </w:tr>
      <w:tr w:rsidR="008C6F35" w14:paraId="2B31889B" w14:textId="77777777">
        <w:trPr>
          <w:cantSplit/>
          <w:jc w:val="center"/>
        </w:trPr>
        <w:tc>
          <w:tcPr>
            <w:tcW w:w="4706" w:type="dxa"/>
            <w:tcMar>
              <w:top w:w="50" w:type="dxa"/>
              <w:left w:w="75" w:type="dxa"/>
              <w:bottom w:w="50" w:type="dxa"/>
              <w:right w:w="75" w:type="dxa"/>
            </w:tcMar>
            <w:vAlign w:val="center"/>
          </w:tcPr>
          <w:p w14:paraId="0B9DA8DE" w14:textId="77777777" w:rsidR="008C6F35" w:rsidRDefault="00B944DA">
            <w:pPr>
              <w:spacing w:after="0" w:line="240" w:lineRule="auto"/>
            </w:pPr>
            <w:r>
              <w:rPr>
                <w:sz w:val="21"/>
              </w:rPr>
              <w:t>uo_out[7:0] ← gray_out</w:t>
            </w:r>
          </w:p>
        </w:tc>
        <w:tc>
          <w:tcPr>
            <w:tcW w:w="4649" w:type="dxa"/>
            <w:tcMar>
              <w:top w:w="50" w:type="dxa"/>
              <w:left w:w="75" w:type="dxa"/>
              <w:bottom w:w="50" w:type="dxa"/>
              <w:right w:w="75" w:type="dxa"/>
            </w:tcMar>
            <w:vAlign w:val="center"/>
          </w:tcPr>
          <w:p w14:paraId="3A640C1D" w14:textId="77777777" w:rsidR="008C6F35" w:rsidRDefault="00B944DA">
            <w:pPr>
              <w:spacing w:after="0" w:line="240" w:lineRule="auto"/>
            </w:pPr>
            <w:r>
              <w:rPr>
                <w:sz w:val="21"/>
              </w:rPr>
              <w:t>Tám chân ra Gray.</w:t>
            </w:r>
          </w:p>
        </w:tc>
      </w:tr>
      <w:tr w:rsidR="008C6F35" w14:paraId="408BE3DD" w14:textId="77777777">
        <w:trPr>
          <w:cantSplit/>
          <w:jc w:val="center"/>
        </w:trPr>
        <w:tc>
          <w:tcPr>
            <w:tcW w:w="4706" w:type="dxa"/>
            <w:tcMar>
              <w:top w:w="50" w:type="dxa"/>
              <w:left w:w="75" w:type="dxa"/>
              <w:bottom w:w="50" w:type="dxa"/>
              <w:right w:w="75" w:type="dxa"/>
            </w:tcMar>
            <w:vAlign w:val="center"/>
          </w:tcPr>
          <w:p w14:paraId="26527482" w14:textId="77777777" w:rsidR="008C6F35" w:rsidRDefault="00B944DA">
            <w:pPr>
              <w:spacing w:after="0" w:line="240" w:lineRule="auto"/>
            </w:pPr>
            <w:r>
              <w:rPr>
                <w:sz w:val="21"/>
              </w:rPr>
              <w:t>uio_out[7:0] ← binary_out; uio_oe = 8'hFF</w:t>
            </w:r>
          </w:p>
        </w:tc>
        <w:tc>
          <w:tcPr>
            <w:tcW w:w="4649" w:type="dxa"/>
            <w:tcMar>
              <w:top w:w="50" w:type="dxa"/>
              <w:left w:w="75" w:type="dxa"/>
              <w:bottom w:w="50" w:type="dxa"/>
              <w:right w:w="75" w:type="dxa"/>
            </w:tcMar>
            <w:vAlign w:val="center"/>
          </w:tcPr>
          <w:p w14:paraId="444C5CAB" w14:textId="77777777" w:rsidR="008C6F35" w:rsidRDefault="00B944DA">
            <w:pPr>
              <w:spacing w:after="0" w:line="240" w:lineRule="auto"/>
            </w:pPr>
            <w:r>
              <w:rPr>
                <w:sz w:val="21"/>
              </w:rPr>
              <w:t>Tám chân hai chiều được chọn làm đầu ra.</w:t>
            </w:r>
          </w:p>
        </w:tc>
      </w:tr>
    </w:tbl>
    <w:p w14:paraId="51B163A9" w14:textId="77777777" w:rsidR="008C6F35" w:rsidRDefault="008C6F35">
      <w:pPr>
        <w:spacing w:after="0" w:line="60" w:lineRule="exact"/>
      </w:pPr>
    </w:p>
    <w:p w14:paraId="1D492416" w14:textId="77777777" w:rsidR="008C6F35" w:rsidRDefault="00B944DA">
      <w:pPr>
        <w:jc w:val="both"/>
      </w:pPr>
      <w:r>
        <w:rPr>
          <w:sz w:val="22"/>
        </w:rPr>
        <w:t xml:space="preserve">Bản mô tả pin lưu trong </w:t>
      </w:r>
      <w:r>
        <w:rPr>
          <w:rFonts w:ascii="Consolas" w:hAnsi="Consolas"/>
          <w:sz w:val="20"/>
        </w:rPr>
        <w:t>02_SPECIFICATION/interface.md</w:t>
      </w:r>
      <w:r>
        <w:rPr>
          <w:sz w:val="22"/>
        </w:rPr>
        <w:t xml:space="preserve"> dùng uio[0] đồng thời cho enable và bit nhị phân. Hai chức năng đó xung đột trên cùng chân vật lý. Bảng trên là đề xuất xử lý, cần giảng viên xác nhận khi tích hợp; RTL và GDS hiện tại mới là core, chưa có wrapper Tiny Tapeout.</w:t>
      </w:r>
    </w:p>
    <w:p w14:paraId="19FA23BB" w14:textId="77777777" w:rsidR="008C6F35" w:rsidRDefault="00B944DA">
      <w:r>
        <w:br w:type="page"/>
      </w:r>
    </w:p>
    <w:p w14:paraId="2C397834" w14:textId="77777777" w:rsidR="008C6F35" w:rsidRDefault="00B944DA">
      <w:pPr>
        <w:pStyle w:val="Heading1"/>
      </w:pPr>
      <w:r>
        <w:lastRenderedPageBreak/>
        <w:t>3. Thi</w:t>
      </w:r>
      <w:r>
        <w:t>ế</w:t>
      </w:r>
      <w:r>
        <w:t>t k</w:t>
      </w:r>
      <w:r>
        <w:t>ế</w:t>
      </w:r>
      <w:r>
        <w:t xml:space="preserve"> RTL</w:t>
      </w:r>
    </w:p>
    <w:p w14:paraId="33C5305E" w14:textId="77777777" w:rsidR="008C6F35" w:rsidRDefault="00B944DA">
      <w:pPr>
        <w:pStyle w:val="Heading2"/>
      </w:pPr>
      <w:r>
        <w:t>3.1. Phương án A: lưu tr</w:t>
      </w:r>
      <w:r>
        <w:t>ạ</w:t>
      </w:r>
      <w:r>
        <w:t>ng thái nh</w:t>
      </w:r>
      <w:r>
        <w:t>ị</w:t>
      </w:r>
      <w:r>
        <w:t xml:space="preserve"> phân</w:t>
      </w:r>
    </w:p>
    <w:p w14:paraId="2EDD58F2" w14:textId="77777777" w:rsidR="008C6F35" w:rsidRDefault="00B944DA">
      <w:pPr>
        <w:keepNext/>
        <w:spacing w:after="0"/>
        <w:jc w:val="center"/>
      </w:pPr>
      <w:r>
        <w:pict w14:anchorId="2093FE67">
          <v:group id="D05_datapath" o:spid="_x0000_s1026" style="width:468pt;height:146pt;mso-position-horizontal-relative:char;mso-position-vertical-relative:line" coordsize="900,300">
            <v:rect id="D05block0" o:spid="_x0000_s1045" style="position:absolute;left:10;top:90;width:165;height:75" fillcolor="#f1f4f7" strokecolor="#31485e" strokeweight=".8pt">
              <v:textbox inset="2pt,3pt,2pt,2pt">
                <w:txbxContent>
                  <w:p w14:paraId="476A7A9E" w14:textId="77777777" w:rsidR="008C6F35" w:rsidRDefault="00B944DA">
                    <w:pPr>
                      <w:spacing w:after="0" w:line="220" w:lineRule="auto"/>
                      <w:jc w:val="center"/>
                    </w:pPr>
                    <w:r>
                      <w:rPr>
                        <w:b/>
                        <w:sz w:val="20"/>
                      </w:rPr>
                      <w:t>Tăng 8 bit</w:t>
                    </w:r>
                  </w:p>
                  <w:p w14:paraId="5AEED796" w14:textId="77777777" w:rsidR="008C6F35" w:rsidRDefault="00B944DA">
                    <w:pPr>
                      <w:spacing w:after="0" w:line="220" w:lineRule="auto"/>
                      <w:jc w:val="center"/>
                    </w:pPr>
                    <w:r>
                      <w:rPr>
                        <w:b/>
                        <w:sz w:val="20"/>
                      </w:rPr>
                      <w:t>(B + 1) mod 256</w:t>
                    </w:r>
                  </w:p>
                </w:txbxContent>
              </v:textbox>
            </v:rect>
            <v:rect id="D05block1" o:spid="_x0000_s1044" style="position:absolute;left:230;top:90;width:180;height:75" fillcolor="#f1f4f7" strokecolor="#31485e" strokeweight=".8pt">
              <v:textbox inset="2pt,3pt,2pt,2pt">
                <w:txbxContent>
                  <w:p w14:paraId="5D350D2C" w14:textId="77777777" w:rsidR="008C6F35" w:rsidRDefault="00B944DA">
                    <w:pPr>
                      <w:spacing w:after="0" w:line="220" w:lineRule="auto"/>
                      <w:jc w:val="center"/>
                    </w:pPr>
                    <w:r>
                      <w:rPr>
                        <w:b/>
                        <w:sz w:val="20"/>
                      </w:rPr>
                      <w:t>Chọn dữ liệu</w:t>
                    </w:r>
                  </w:p>
                  <w:p w14:paraId="57473D54" w14:textId="77777777" w:rsidR="008C6F35" w:rsidRDefault="00B944DA">
                    <w:pPr>
                      <w:spacing w:after="0" w:line="220" w:lineRule="auto"/>
                      <w:jc w:val="center"/>
                    </w:pPr>
                    <w:r>
                      <w:rPr>
                        <w:b/>
                        <w:sz w:val="20"/>
                      </w:rPr>
                      <w:t>enable: B / B+1</w:t>
                    </w:r>
                  </w:p>
                </w:txbxContent>
              </v:textbox>
            </v:rect>
            <v:rect id="D05block2" o:spid="_x0000_s1043" style="position:absolute;left:470;top:78;width:180;height:100" fillcolor="#f1f4f7" strokecolor="#31485e" strokeweight=".8pt">
              <v:textbox inset="2pt,3pt,2pt,2pt">
                <w:txbxContent>
                  <w:p w14:paraId="5FB01E89" w14:textId="77777777" w:rsidR="008C6F35" w:rsidRDefault="00B944DA">
                    <w:pPr>
                      <w:spacing w:after="0" w:line="220" w:lineRule="auto"/>
                      <w:jc w:val="center"/>
                    </w:pPr>
                    <w:r>
                      <w:rPr>
                        <w:b/>
                        <w:sz w:val="20"/>
                      </w:rPr>
                      <w:t>Thanh ghi B[7:0]</w:t>
                    </w:r>
                  </w:p>
                  <w:p w14:paraId="02904BCF" w14:textId="77777777" w:rsidR="008C6F35" w:rsidRDefault="00B944DA">
                    <w:pPr>
                      <w:spacing w:after="0" w:line="220" w:lineRule="auto"/>
                      <w:jc w:val="center"/>
                    </w:pPr>
                    <w:r>
                      <w:rPr>
                        <w:b/>
                        <w:sz w:val="20"/>
                      </w:rPr>
                      <w:t>8 FF · cạnh lên clk</w:t>
                    </w:r>
                  </w:p>
                  <w:p w14:paraId="74B8F619" w14:textId="77777777" w:rsidR="008C6F35" w:rsidRDefault="00B944DA">
                    <w:pPr>
                      <w:spacing w:after="0" w:line="220" w:lineRule="auto"/>
                      <w:jc w:val="center"/>
                    </w:pPr>
                    <w:r>
                      <w:rPr>
                        <w:b/>
                        <w:sz w:val="20"/>
                      </w:rPr>
                      <w:t>rst_n=0 → B=0</w:t>
                    </w:r>
                  </w:p>
                </w:txbxContent>
              </v:textbox>
            </v:rect>
            <v:rect id="D05block3" o:spid="_x0000_s1042" style="position:absolute;left:710;top:90;width:185;height:75" fillcolor="#f1f4f7" strokecolor="#31485e" strokeweight=".8pt">
              <v:textbox inset="2pt,3pt,2pt,2pt">
                <w:txbxContent>
                  <w:p w14:paraId="29362402" w14:textId="77777777" w:rsidR="008C6F35" w:rsidRDefault="00B944DA">
                    <w:pPr>
                      <w:spacing w:after="0" w:line="220" w:lineRule="auto"/>
                      <w:jc w:val="center"/>
                    </w:pPr>
                    <w:r>
                      <w:rPr>
                        <w:b/>
                        <w:sz w:val="20"/>
                      </w:rPr>
                      <w:t>Mã hóa Gray</w:t>
                    </w:r>
                  </w:p>
                  <w:p w14:paraId="1D101E18" w14:textId="77777777" w:rsidR="008C6F35" w:rsidRDefault="00B944DA">
                    <w:pPr>
                      <w:spacing w:after="0" w:line="220" w:lineRule="auto"/>
                      <w:jc w:val="center"/>
                    </w:pPr>
                    <w:r>
                      <w:rPr>
                        <w:b/>
                        <w:sz w:val="20"/>
                      </w:rPr>
                      <w:t>B ⊕ (B &gt;&gt; 1)</w:t>
                    </w:r>
                  </w:p>
                  <w:p w14:paraId="0E5F4F7F" w14:textId="77777777" w:rsidR="008C6F35" w:rsidRDefault="00B944DA">
                    <w:pPr>
                      <w:spacing w:after="0" w:line="220" w:lineRule="auto"/>
                      <w:jc w:val="center"/>
                    </w:pPr>
                    <w:r>
                      <w:rPr>
                        <w:b/>
                        <w:sz w:val="20"/>
                      </w:rPr>
                      <w:t>gray_out[7:0]</w:t>
                    </w:r>
                  </w:p>
                </w:txbxContent>
              </v:textbox>
            </v:rect>
            <v:line id="_x0000_s1041" style="position:absolute" from="175,127" to="230,127" strokecolor="#31485e" strokeweight=".9pt">
              <v:stroke endarrow="block"/>
            </v:line>
            <v:line id="_x0000_s1040" style="position:absolute" from="410,127" to="470,127" strokecolor="#31485e" strokeweight=".9pt">
              <v:stroke endarrow="block"/>
            </v:line>
            <v:line id="_x0000_s1039" style="position:absolute" from="650,127" to="710,127" strokecolor="#31485e" strokeweight=".9pt">
              <v:stroke endarrow="block"/>
            </v:line>
            <v:line id="_x0000_s1038" style="position:absolute" from="680,127" to="680,245" strokecolor="#31485e" strokeweight=".9pt"/>
            <v:line id="_x0000_s1037" style="position:absolute" from="680,245" to="4,245" strokecolor="#31485e" strokeweight=".9pt"/>
            <v:line id="_x0000_s1036" style="position:absolute" from="4,245" to="4,127" strokecolor="#31485e" strokeweight=".9pt"/>
            <v:line id="_x0000_s1035" style="position:absolute" from="4,127" to="10,127" strokecolor="#31485e" strokeweight=".9pt">
              <v:stroke endarrow="block"/>
            </v:line>
            <v:line id="_x0000_s1034" style="position:absolute" from="320,245" to="320,165" strokecolor="#31485e" strokeweight=".9pt">
              <v:stroke endarrow="block"/>
            </v:line>
            <v:line id="_x0000_s1033" style="position:absolute" from="680,210" to="730,210" strokecolor="#31485e" strokeweight=".9pt">
              <v:stroke endarrow="block"/>
            </v:line>
            <v:line id="_x0000_s1032" style="position:absolute" from="320,50" to="320,90" strokecolor="#31485e" strokeweight=".9pt">
              <v:stroke endarrow="block"/>
            </v:line>
            <v:line id="_x0000_s1031" style="position:absolute" from="560,40" to="560,78" strokecolor="#31485e" strokeweight=".9pt">
              <v:stroke endarrow="block"/>
            </v:line>
            <v:rect id="D05label0" o:spid="_x0000_s1030" style="position:absolute;left:252;top:15;width:150;height:40" filled="f" stroked="f">
              <v:textbox inset="0,0,0,0">
                <w:txbxContent>
                  <w:p w14:paraId="417B9B62" w14:textId="77777777" w:rsidR="008C6F35" w:rsidRDefault="00B944DA">
                    <w:pPr>
                      <w:spacing w:after="0" w:line="220" w:lineRule="auto"/>
                      <w:jc w:val="center"/>
                    </w:pPr>
                    <w:r>
                      <w:rPr>
                        <w:sz w:val="19"/>
                      </w:rPr>
                      <w:t>enable</w:t>
                    </w:r>
                  </w:p>
                </w:txbxContent>
              </v:textbox>
            </v:rect>
            <v:rect id="D05label1" o:spid="_x0000_s1029" style="position:absolute;left:470;top:5;width:185;height:35" filled="f" stroked="f">
              <v:textbox inset="0,0,0,0">
                <w:txbxContent>
                  <w:p w14:paraId="582758CB" w14:textId="77777777" w:rsidR="008C6F35" w:rsidRDefault="00B944DA">
                    <w:pPr>
                      <w:spacing w:after="0" w:line="220" w:lineRule="auto"/>
                      <w:jc w:val="center"/>
                    </w:pPr>
                    <w:r>
                      <w:rPr>
                        <w:sz w:val="19"/>
                      </w:rPr>
                      <w:t>clk, rst_n đồng bộ</w:t>
                    </w:r>
                  </w:p>
                </w:txbxContent>
              </v:textbox>
            </v:rect>
            <v:rect id="D05label2" o:spid="_x0000_s1028" style="position:absolute;left:735;top:190;width:160;height:35" filled="f" stroked="f">
              <v:textbox inset="0,0,0,0">
                <w:txbxContent>
                  <w:p w14:paraId="54930B85" w14:textId="77777777" w:rsidR="008C6F35" w:rsidRDefault="00B944DA">
                    <w:pPr>
                      <w:spacing w:after="0" w:line="220" w:lineRule="auto"/>
                      <w:jc w:val="center"/>
                    </w:pPr>
                    <w:r>
                      <w:rPr>
                        <w:sz w:val="19"/>
                      </w:rPr>
                      <w:t>binary_out = B</w:t>
                    </w:r>
                  </w:p>
                </w:txbxContent>
              </v:textbox>
            </v:rect>
            <v:rect id="D05label3" o:spid="_x0000_s1027" style="position:absolute;left:220;top:255;width:430;height:35" filled="f" stroked="f">
              <v:textbox inset="0,0,0,0">
                <w:txbxContent>
                  <w:p w14:paraId="018880D3" w14:textId="77777777" w:rsidR="008C6F35" w:rsidRDefault="00B944DA">
                    <w:pPr>
                      <w:spacing w:after="0" w:line="220" w:lineRule="auto"/>
                      <w:jc w:val="center"/>
                    </w:pPr>
                    <w:r>
                      <w:rPr>
                        <w:sz w:val="19"/>
                      </w:rPr>
                      <w:t>B hiện tại hồi tiếp về phép tăng và nhánh giữ</w:t>
                    </w:r>
                  </w:p>
                </w:txbxContent>
              </v:textbox>
            </v:rect>
            <w10:wrap type="none"/>
            <w10:anchorlock/>
          </v:group>
        </w:pict>
      </w:r>
    </w:p>
    <w:p w14:paraId="7CAA0ABC" w14:textId="77777777" w:rsidR="008C6F35" w:rsidRDefault="00B944DA">
      <w:pPr>
        <w:spacing w:before="60" w:after="120" w:line="240" w:lineRule="auto"/>
        <w:jc w:val="center"/>
      </w:pPr>
      <w:r>
        <w:rPr>
          <w:i/>
          <w:sz w:val="21"/>
        </w:rPr>
        <w:t>Hình 1. Đường dữ liệu của d05_core, biểu diễn đúng các phép gán trong RTL.</w:t>
      </w:r>
    </w:p>
    <w:p w14:paraId="226AD1CC" w14:textId="77777777" w:rsidR="008C6F35" w:rsidRDefault="00B944DA">
      <w:pPr>
        <w:jc w:val="both"/>
      </w:pPr>
      <w:r>
        <w:t xml:space="preserve">Trạng thái nằm ở </w:t>
      </w:r>
      <w:r>
        <w:rPr>
          <w:rFonts w:ascii="Consolas" w:hAnsi="Consolas"/>
          <w:sz w:val="22"/>
        </w:rPr>
        <w:t>binary_state[7:0]</w:t>
      </w:r>
      <w:r>
        <w:t xml:space="preserve">, tương ứng 8 flip-flop. Khối </w:t>
      </w:r>
      <w:r>
        <w:rPr>
          <w:rFonts w:ascii="Consolas" w:hAnsi="Consolas"/>
          <w:sz w:val="22"/>
        </w:rPr>
        <w:t>always_comb</w:t>
      </w:r>
      <w:r>
        <w:t xml:space="preserve"> tạo phép tăng và lựa chọn giữ/đếm; gán mặc định bảo đảm có giá trị ở mọi nhánh. Khối </w:t>
      </w:r>
      <w:r>
        <w:rPr>
          <w:rFonts w:ascii="Consolas" w:hAnsi="Consolas"/>
          <w:sz w:val="22"/>
        </w:rPr>
        <w:t>always_ff</w:t>
      </w:r>
      <w:r>
        <w:t xml:space="preserve"> là nơi duy nhất ghi binary_state, nên quyền sở hữu thanh ghi rõ ràng.</w:t>
      </w:r>
    </w:p>
    <w:p w14:paraId="76FF508E" w14:textId="77777777" w:rsidR="008C6F35" w:rsidRDefault="00B944DA">
      <w:pPr>
        <w:keepLines/>
        <w:shd w:val="clear" w:color="auto" w:fill="F2F4F6"/>
        <w:spacing w:before="60" w:after="120" w:line="230" w:lineRule="exact"/>
        <w:ind w:left="113" w:right="113"/>
      </w:pPr>
      <w:r>
        <w:rPr>
          <w:rFonts w:ascii="Consolas" w:hAnsi="Consolas"/>
          <w:sz w:val="19"/>
        </w:rPr>
        <w:t>always_comb begin</w:t>
      </w:r>
      <w:r>
        <w:rPr>
          <w:rFonts w:ascii="Consolas" w:hAnsi="Consolas"/>
          <w:sz w:val="19"/>
        </w:rPr>
        <w:br/>
        <w:t xml:space="preserve">    binary_next = binary_state;</w:t>
      </w:r>
      <w:r>
        <w:rPr>
          <w:rFonts w:ascii="Consolas" w:hAnsi="Consolas"/>
          <w:sz w:val="19"/>
        </w:rPr>
        <w:br/>
        <w:t xml:space="preserve">    if (enable) binary_next = binary_state + 8'd1;</w:t>
      </w:r>
      <w:r>
        <w:rPr>
          <w:rFonts w:ascii="Consolas" w:hAnsi="Consolas"/>
          <w:sz w:val="19"/>
        </w:rPr>
        <w:br/>
        <w:t>end</w:t>
      </w:r>
      <w:r>
        <w:rPr>
          <w:rFonts w:ascii="Consolas" w:hAnsi="Consolas"/>
          <w:sz w:val="19"/>
        </w:rPr>
        <w:br/>
        <w:t>always_ff @(posedge clk) begin</w:t>
      </w:r>
      <w:r>
        <w:rPr>
          <w:rFonts w:ascii="Consolas" w:hAnsi="Consolas"/>
          <w:sz w:val="19"/>
        </w:rPr>
        <w:br/>
        <w:t xml:space="preserve">    if (!rst_n) binary_state &lt;= 8'h00;</w:t>
      </w:r>
      <w:r>
        <w:rPr>
          <w:rFonts w:ascii="Consolas" w:hAnsi="Consolas"/>
          <w:sz w:val="19"/>
        </w:rPr>
        <w:br/>
        <w:t xml:space="preserve">    else        binary_state &lt;= binary_next;</w:t>
      </w:r>
      <w:r>
        <w:rPr>
          <w:rFonts w:ascii="Consolas" w:hAnsi="Consolas"/>
          <w:sz w:val="19"/>
        </w:rPr>
        <w:br/>
        <w:t>end</w:t>
      </w:r>
      <w:r>
        <w:rPr>
          <w:rFonts w:ascii="Consolas" w:hAnsi="Consolas"/>
          <w:sz w:val="19"/>
        </w:rPr>
        <w:br/>
        <w:t>assign binary_out = binary_state;</w:t>
      </w:r>
      <w:r>
        <w:rPr>
          <w:rFonts w:ascii="Consolas" w:hAnsi="Consolas"/>
          <w:sz w:val="19"/>
        </w:rPr>
        <w:br/>
        <w:t>assign gray_out = binary_state ^ (binary_state &gt;&gt; 1);</w:t>
      </w:r>
    </w:p>
    <w:p w14:paraId="3BC2426F" w14:textId="77777777" w:rsidR="008C6F35" w:rsidRDefault="00B944DA">
      <w:pPr>
        <w:jc w:val="both"/>
      </w:pPr>
      <w:r>
        <w:t>Mô hình trạng thái gồm S₀…S₂₅₅, với mã lưu trong FF chính là k khi ở Sₖ. Tại mỗi cạnh lên: reset đưa mọi trạng thái về S₀; enable = 0 tạo vòng tự giữ Sₖ → Sₖ; enable = 1 tạo Sₖ → S₍ₖ₊₁₎ mod 256. Mã Gray là đầu ra suy từ trạng thái, không phải một thanh ghi thứ hai.</w:t>
      </w:r>
    </w:p>
    <w:p w14:paraId="267B7710" w14:textId="77777777" w:rsidR="008C6F35" w:rsidRDefault="00B944DA">
      <w:pPr>
        <w:pStyle w:val="Heading2"/>
      </w:pPr>
      <w:r>
        <w:t>3.2. Phương án thay th</w:t>
      </w:r>
      <w:r>
        <w:t>ế</w:t>
      </w:r>
      <w:r>
        <w:t>: lưu tr</w:t>
      </w:r>
      <w:r>
        <w:t>ự</w:t>
      </w:r>
      <w:r>
        <w:t>c ti</w:t>
      </w:r>
      <w:r>
        <w:t>ế</w:t>
      </w:r>
      <w:r>
        <w:t>p Gray</w:t>
      </w:r>
    </w:p>
    <w:p w14:paraId="69937960" w14:textId="77777777" w:rsidR="008C6F35" w:rsidRDefault="00B944DA">
      <w:pPr>
        <w:jc w:val="both"/>
      </w:pPr>
      <w:r>
        <w:t xml:space="preserve">Ở </w:t>
      </w:r>
      <w:r>
        <w:rPr>
          <w:rFonts w:ascii="Consolas" w:hAnsi="Consolas"/>
          <w:sz w:val="22"/>
        </w:rPr>
        <w:t>d05_direct_gray</w:t>
      </w:r>
      <w:r>
        <w:t>, gray_out là thanh ghi trạng thái. Logic tổ hợp giải mã Gray về binary_value bằng XOR tiền tố, tăng hoặc giữ giá trị nhị phân rồi mã hóa lại thành next_gray. Cách này cho đầu ra Gray đã đăng ký nhưng cần thêm logic giải mã và phản hồi.</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2948"/>
        <w:gridCol w:w="3175"/>
        <w:gridCol w:w="3231"/>
      </w:tblGrid>
      <w:tr w:rsidR="008C6F35" w14:paraId="07C654C5" w14:textId="77777777">
        <w:trPr>
          <w:cantSplit/>
          <w:tblHeader/>
          <w:jc w:val="center"/>
        </w:trPr>
        <w:tc>
          <w:tcPr>
            <w:tcW w:w="2948" w:type="dxa"/>
            <w:shd w:val="clear" w:color="auto" w:fill="E8EDF2"/>
            <w:tcMar>
              <w:top w:w="50" w:type="dxa"/>
              <w:left w:w="75" w:type="dxa"/>
              <w:bottom w:w="50" w:type="dxa"/>
              <w:right w:w="75" w:type="dxa"/>
            </w:tcMar>
            <w:vAlign w:val="center"/>
          </w:tcPr>
          <w:p w14:paraId="59A44C89" w14:textId="77777777" w:rsidR="008C6F35" w:rsidRDefault="00B944DA">
            <w:pPr>
              <w:spacing w:after="0" w:line="240" w:lineRule="auto"/>
            </w:pPr>
            <w:r>
              <w:rPr>
                <w:b/>
                <w:sz w:val="22"/>
              </w:rPr>
              <w:t>Nội dung</w:t>
            </w:r>
          </w:p>
        </w:tc>
        <w:tc>
          <w:tcPr>
            <w:tcW w:w="3175" w:type="dxa"/>
            <w:shd w:val="clear" w:color="auto" w:fill="E8EDF2"/>
            <w:tcMar>
              <w:top w:w="50" w:type="dxa"/>
              <w:left w:w="75" w:type="dxa"/>
              <w:bottom w:w="50" w:type="dxa"/>
              <w:right w:w="75" w:type="dxa"/>
            </w:tcMar>
            <w:vAlign w:val="center"/>
          </w:tcPr>
          <w:p w14:paraId="0F191CDB" w14:textId="77777777" w:rsidR="008C6F35" w:rsidRDefault="00B944DA">
            <w:pPr>
              <w:spacing w:after="0" w:line="240" w:lineRule="auto"/>
            </w:pPr>
            <w:r>
              <w:rPr>
                <w:b/>
                <w:sz w:val="22"/>
              </w:rPr>
              <w:t>A – d05_core</w:t>
            </w:r>
          </w:p>
        </w:tc>
        <w:tc>
          <w:tcPr>
            <w:tcW w:w="3231" w:type="dxa"/>
            <w:shd w:val="clear" w:color="auto" w:fill="E8EDF2"/>
            <w:tcMar>
              <w:top w:w="50" w:type="dxa"/>
              <w:left w:w="75" w:type="dxa"/>
              <w:bottom w:w="50" w:type="dxa"/>
              <w:right w:w="75" w:type="dxa"/>
            </w:tcMar>
            <w:vAlign w:val="center"/>
          </w:tcPr>
          <w:p w14:paraId="5174C56A" w14:textId="77777777" w:rsidR="008C6F35" w:rsidRDefault="00B944DA">
            <w:pPr>
              <w:spacing w:after="0" w:line="240" w:lineRule="auto"/>
            </w:pPr>
            <w:r>
              <w:rPr>
                <w:b/>
                <w:sz w:val="22"/>
              </w:rPr>
              <w:t>B – d05_direct_gray</w:t>
            </w:r>
          </w:p>
        </w:tc>
      </w:tr>
      <w:tr w:rsidR="008C6F35" w14:paraId="022B8CF8" w14:textId="77777777">
        <w:trPr>
          <w:cantSplit/>
          <w:jc w:val="center"/>
        </w:trPr>
        <w:tc>
          <w:tcPr>
            <w:tcW w:w="2948" w:type="dxa"/>
            <w:tcMar>
              <w:top w:w="50" w:type="dxa"/>
              <w:left w:w="75" w:type="dxa"/>
              <w:bottom w:w="50" w:type="dxa"/>
              <w:right w:w="75" w:type="dxa"/>
            </w:tcMar>
            <w:vAlign w:val="center"/>
          </w:tcPr>
          <w:p w14:paraId="5EAEB433" w14:textId="77777777" w:rsidR="008C6F35" w:rsidRDefault="00B944DA">
            <w:pPr>
              <w:spacing w:after="0" w:line="240" w:lineRule="auto"/>
            </w:pPr>
            <w:r>
              <w:rPr>
                <w:sz w:val="22"/>
              </w:rPr>
              <w:t>Trạng thái lưu</w:t>
            </w:r>
          </w:p>
        </w:tc>
        <w:tc>
          <w:tcPr>
            <w:tcW w:w="3175" w:type="dxa"/>
            <w:tcMar>
              <w:top w:w="50" w:type="dxa"/>
              <w:left w:w="75" w:type="dxa"/>
              <w:bottom w:w="50" w:type="dxa"/>
              <w:right w:w="75" w:type="dxa"/>
            </w:tcMar>
            <w:vAlign w:val="center"/>
          </w:tcPr>
          <w:p w14:paraId="6F43EFED" w14:textId="77777777" w:rsidR="008C6F35" w:rsidRDefault="00B944DA">
            <w:pPr>
              <w:spacing w:after="0" w:line="240" w:lineRule="auto"/>
            </w:pPr>
            <w:r>
              <w:rPr>
                <w:sz w:val="22"/>
              </w:rPr>
              <w:t>Nhị phân, 8 bit</w:t>
            </w:r>
          </w:p>
        </w:tc>
        <w:tc>
          <w:tcPr>
            <w:tcW w:w="3231" w:type="dxa"/>
            <w:tcMar>
              <w:top w:w="50" w:type="dxa"/>
              <w:left w:w="75" w:type="dxa"/>
              <w:bottom w:w="50" w:type="dxa"/>
              <w:right w:w="75" w:type="dxa"/>
            </w:tcMar>
            <w:vAlign w:val="center"/>
          </w:tcPr>
          <w:p w14:paraId="1C584A6A" w14:textId="77777777" w:rsidR="008C6F35" w:rsidRDefault="00B944DA">
            <w:pPr>
              <w:spacing w:after="0" w:line="240" w:lineRule="auto"/>
            </w:pPr>
            <w:r>
              <w:rPr>
                <w:sz w:val="22"/>
              </w:rPr>
              <w:t>Gray, 8 bit</w:t>
            </w:r>
          </w:p>
        </w:tc>
      </w:tr>
      <w:tr w:rsidR="008C6F35" w14:paraId="43F5AF0C" w14:textId="77777777">
        <w:trPr>
          <w:cantSplit/>
          <w:jc w:val="center"/>
        </w:trPr>
        <w:tc>
          <w:tcPr>
            <w:tcW w:w="2948" w:type="dxa"/>
            <w:tcMar>
              <w:top w:w="50" w:type="dxa"/>
              <w:left w:w="75" w:type="dxa"/>
              <w:bottom w:w="50" w:type="dxa"/>
              <w:right w:w="75" w:type="dxa"/>
            </w:tcMar>
            <w:vAlign w:val="center"/>
          </w:tcPr>
          <w:p w14:paraId="5BCBAC02" w14:textId="77777777" w:rsidR="008C6F35" w:rsidRDefault="00B944DA">
            <w:pPr>
              <w:spacing w:after="0" w:line="240" w:lineRule="auto"/>
            </w:pPr>
            <w:r>
              <w:rPr>
                <w:sz w:val="22"/>
              </w:rPr>
              <w:t>binary_out</w:t>
            </w:r>
          </w:p>
        </w:tc>
        <w:tc>
          <w:tcPr>
            <w:tcW w:w="3175" w:type="dxa"/>
            <w:tcMar>
              <w:top w:w="50" w:type="dxa"/>
              <w:left w:w="75" w:type="dxa"/>
              <w:bottom w:w="50" w:type="dxa"/>
              <w:right w:w="75" w:type="dxa"/>
            </w:tcMar>
            <w:vAlign w:val="center"/>
          </w:tcPr>
          <w:p w14:paraId="2F929F1F" w14:textId="77777777" w:rsidR="008C6F35" w:rsidRDefault="00B944DA">
            <w:pPr>
              <w:spacing w:after="0" w:line="240" w:lineRule="auto"/>
            </w:pPr>
            <w:r>
              <w:rPr>
                <w:sz w:val="22"/>
              </w:rPr>
              <w:t>Lấy trực tiếp từ FF</w:t>
            </w:r>
          </w:p>
        </w:tc>
        <w:tc>
          <w:tcPr>
            <w:tcW w:w="3231" w:type="dxa"/>
            <w:tcMar>
              <w:top w:w="50" w:type="dxa"/>
              <w:left w:w="75" w:type="dxa"/>
              <w:bottom w:w="50" w:type="dxa"/>
              <w:right w:w="75" w:type="dxa"/>
            </w:tcMar>
            <w:vAlign w:val="center"/>
          </w:tcPr>
          <w:p w14:paraId="26EF434D" w14:textId="77777777" w:rsidR="008C6F35" w:rsidRDefault="00B944DA">
            <w:pPr>
              <w:spacing w:after="0" w:line="240" w:lineRule="auto"/>
            </w:pPr>
            <w:r>
              <w:rPr>
                <w:sz w:val="22"/>
              </w:rPr>
              <w:t>Giải mã Gray bằng XOR</w:t>
            </w:r>
          </w:p>
        </w:tc>
      </w:tr>
      <w:tr w:rsidR="008C6F35" w14:paraId="2B776DA8" w14:textId="77777777">
        <w:trPr>
          <w:cantSplit/>
          <w:jc w:val="center"/>
        </w:trPr>
        <w:tc>
          <w:tcPr>
            <w:tcW w:w="2948" w:type="dxa"/>
            <w:tcMar>
              <w:top w:w="50" w:type="dxa"/>
              <w:left w:w="75" w:type="dxa"/>
              <w:bottom w:w="50" w:type="dxa"/>
              <w:right w:w="75" w:type="dxa"/>
            </w:tcMar>
            <w:vAlign w:val="center"/>
          </w:tcPr>
          <w:p w14:paraId="4349438A" w14:textId="77777777" w:rsidR="008C6F35" w:rsidRDefault="00B944DA">
            <w:pPr>
              <w:spacing w:after="0" w:line="240" w:lineRule="auto"/>
            </w:pPr>
            <w:r>
              <w:rPr>
                <w:sz w:val="22"/>
              </w:rPr>
              <w:t>gray_out</w:t>
            </w:r>
          </w:p>
        </w:tc>
        <w:tc>
          <w:tcPr>
            <w:tcW w:w="3175" w:type="dxa"/>
            <w:tcMar>
              <w:top w:w="50" w:type="dxa"/>
              <w:left w:w="75" w:type="dxa"/>
              <w:bottom w:w="50" w:type="dxa"/>
              <w:right w:w="75" w:type="dxa"/>
            </w:tcMar>
            <w:vAlign w:val="center"/>
          </w:tcPr>
          <w:p w14:paraId="6CB0D95A" w14:textId="77777777" w:rsidR="008C6F35" w:rsidRDefault="00B944DA">
            <w:pPr>
              <w:spacing w:after="0" w:line="240" w:lineRule="auto"/>
            </w:pPr>
            <w:r>
              <w:rPr>
                <w:sz w:val="22"/>
              </w:rPr>
              <w:t>XOR tổ hợp từ B</w:t>
            </w:r>
          </w:p>
        </w:tc>
        <w:tc>
          <w:tcPr>
            <w:tcW w:w="3231" w:type="dxa"/>
            <w:tcMar>
              <w:top w:w="50" w:type="dxa"/>
              <w:left w:w="75" w:type="dxa"/>
              <w:bottom w:w="50" w:type="dxa"/>
              <w:right w:w="75" w:type="dxa"/>
            </w:tcMar>
            <w:vAlign w:val="center"/>
          </w:tcPr>
          <w:p w14:paraId="578F31D4" w14:textId="77777777" w:rsidR="008C6F35" w:rsidRDefault="00B944DA">
            <w:pPr>
              <w:spacing w:after="0" w:line="240" w:lineRule="auto"/>
            </w:pPr>
            <w:r>
              <w:rPr>
                <w:sz w:val="22"/>
              </w:rPr>
              <w:t>Lấy trực tiếp từ FF</w:t>
            </w:r>
          </w:p>
        </w:tc>
      </w:tr>
      <w:tr w:rsidR="008C6F35" w14:paraId="392CAA59" w14:textId="77777777">
        <w:trPr>
          <w:cantSplit/>
          <w:jc w:val="center"/>
        </w:trPr>
        <w:tc>
          <w:tcPr>
            <w:tcW w:w="2948" w:type="dxa"/>
            <w:tcMar>
              <w:top w:w="50" w:type="dxa"/>
              <w:left w:w="75" w:type="dxa"/>
              <w:bottom w:w="50" w:type="dxa"/>
              <w:right w:w="75" w:type="dxa"/>
            </w:tcMar>
            <w:vAlign w:val="center"/>
          </w:tcPr>
          <w:p w14:paraId="1FB67F21" w14:textId="77777777" w:rsidR="008C6F35" w:rsidRDefault="00B944DA">
            <w:pPr>
              <w:spacing w:after="0" w:line="240" w:lineRule="auto"/>
            </w:pPr>
            <w:r>
              <w:rPr>
                <w:sz w:val="22"/>
              </w:rPr>
              <w:t xml:space="preserve">Lựa </w:t>
            </w:r>
            <w:r>
              <w:rPr>
                <w:sz w:val="22"/>
              </w:rPr>
              <w:t>chọn trong bài</w:t>
            </w:r>
          </w:p>
        </w:tc>
        <w:tc>
          <w:tcPr>
            <w:tcW w:w="3175" w:type="dxa"/>
            <w:tcMar>
              <w:top w:w="50" w:type="dxa"/>
              <w:left w:w="75" w:type="dxa"/>
              <w:bottom w:w="50" w:type="dxa"/>
              <w:right w:w="75" w:type="dxa"/>
            </w:tcMar>
            <w:vAlign w:val="center"/>
          </w:tcPr>
          <w:p w14:paraId="3737D833" w14:textId="77777777" w:rsidR="008C6F35" w:rsidRDefault="00B944DA">
            <w:pPr>
              <w:spacing w:after="0" w:line="240" w:lineRule="auto"/>
            </w:pPr>
            <w:r>
              <w:rPr>
                <w:sz w:val="22"/>
              </w:rPr>
              <w:t>Dùng cho flow vật lý</w:t>
            </w:r>
          </w:p>
        </w:tc>
        <w:tc>
          <w:tcPr>
            <w:tcW w:w="3231" w:type="dxa"/>
            <w:tcMar>
              <w:top w:w="50" w:type="dxa"/>
              <w:left w:w="75" w:type="dxa"/>
              <w:bottom w:w="50" w:type="dxa"/>
              <w:right w:w="75" w:type="dxa"/>
            </w:tcMar>
            <w:vAlign w:val="center"/>
          </w:tcPr>
          <w:p w14:paraId="746DF3BE" w14:textId="77777777" w:rsidR="008C6F35" w:rsidRDefault="00B944DA">
            <w:pPr>
              <w:spacing w:after="0" w:line="240" w:lineRule="auto"/>
            </w:pPr>
            <w:r>
              <w:rPr>
                <w:sz w:val="22"/>
              </w:rPr>
              <w:t>Dùng làm phương án so sánh</w:t>
            </w:r>
          </w:p>
        </w:tc>
      </w:tr>
    </w:tbl>
    <w:p w14:paraId="018FE896" w14:textId="77777777" w:rsidR="008C6F35" w:rsidRDefault="008C6F35">
      <w:pPr>
        <w:spacing w:after="0" w:line="60" w:lineRule="exact"/>
      </w:pPr>
    </w:p>
    <w:p w14:paraId="08DA6437" w14:textId="77777777" w:rsidR="008C6F35" w:rsidRDefault="00B944DA">
      <w:pPr>
        <w:jc w:val="both"/>
      </w:pPr>
      <w:r>
        <w:rPr>
          <w:sz w:val="22"/>
        </w:rPr>
        <w:t>A được chọn vì cung cấp sẵn giá trị nhị phân và có ít cell cổng chung hơn trong phép tổng hợp đã lưu. Tuy vậy, Gray của A đi qua logic tổ hợp nên khi ghép CDC thực tế cần đánh giá glitch và có thể thêm thanh ghi Gray; ưu thế số cell không tự thay thế yêu cầu an toàn CDC.</w:t>
      </w:r>
    </w:p>
    <w:p w14:paraId="3D433B6B" w14:textId="77777777" w:rsidR="008C6F35" w:rsidRDefault="00B944DA">
      <w:r>
        <w:br w:type="page"/>
      </w:r>
    </w:p>
    <w:p w14:paraId="574B4801" w14:textId="77777777" w:rsidR="008C6F35" w:rsidRDefault="00B944DA">
      <w:pPr>
        <w:pStyle w:val="Heading1"/>
      </w:pPr>
      <w:r>
        <w:lastRenderedPageBreak/>
        <w:t>4. Ki</w:t>
      </w:r>
      <w:r>
        <w:t>ể</w:t>
      </w:r>
      <w:r>
        <w:t>m ch</w:t>
      </w:r>
      <w:r>
        <w:t>ứ</w:t>
      </w:r>
      <w:r>
        <w:t>ng</w:t>
      </w:r>
    </w:p>
    <w:p w14:paraId="7E16457F" w14:textId="77777777" w:rsidR="008C6F35" w:rsidRDefault="00B944DA">
      <w:pPr>
        <w:pStyle w:val="Heading2"/>
      </w:pPr>
      <w:r>
        <w:t>4.1. Cách t</w:t>
      </w:r>
      <w:r>
        <w:t>ổ</w:t>
      </w:r>
      <w:r>
        <w:t xml:space="preserve"> ch</w:t>
      </w:r>
      <w:r>
        <w:t>ứ</w:t>
      </w:r>
      <w:r>
        <w:t>c testbench</w:t>
      </w:r>
    </w:p>
    <w:p w14:paraId="377511FF" w14:textId="77777777" w:rsidR="008C6F35" w:rsidRDefault="00B944DA">
      <w:pPr>
        <w:jc w:val="both"/>
      </w:pPr>
      <w:r>
        <w:t xml:space="preserve">Testbench </w:t>
      </w:r>
      <w:r>
        <w:rPr>
          <w:rFonts w:ascii="Consolas" w:hAnsi="Consolas"/>
          <w:sz w:val="22"/>
        </w:rPr>
        <w:t>05_VERIFICATION/testbench/d05_core_tb.sv</w:t>
      </w:r>
      <w:r>
        <w:t xml:space="preserve"> phát clock 10 ns, đặt điều khiển ở cạnh xuống và kiểm kết quả 1 ns sau cạnh lên. Cách lấy mẫu này tránh tranh chấp với cập nhật không chặn của DUT. Mỗi tick so binary_out với expected_binary và giải mã gray_out để kiểm tra hai đầu ra cùng biểu diễn một trạng thái.</w:t>
      </w:r>
    </w:p>
    <w:p w14:paraId="21403D07" w14:textId="77777777" w:rsidR="008C6F35" w:rsidRDefault="00B944DA">
      <w:pPr>
        <w:jc w:val="both"/>
      </w:pPr>
      <w:r>
        <w:t>Mô hình đối chiếu trong testbench là biến expected_binary và hàm giải mã Gray độc lập với tín hiệu nội bộ DUT. Khi đang đếm, testbench tính popcount của XOR giữa hai mẫu Gray liên tiếp; khi bị dừng, kiểm tra hai mẫu Gray bằng nhau. Toán tử so sánh có xét X/Z giúp phát hiện cả giá trị chưa xác định.</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850"/>
        <w:gridCol w:w="1984"/>
        <w:gridCol w:w="1984"/>
        <w:gridCol w:w="1474"/>
        <w:gridCol w:w="454"/>
        <w:gridCol w:w="2608"/>
      </w:tblGrid>
      <w:tr w:rsidR="008C6F35" w14:paraId="5A163AC4" w14:textId="77777777">
        <w:trPr>
          <w:cantSplit/>
          <w:tblHeader/>
          <w:jc w:val="center"/>
        </w:trPr>
        <w:tc>
          <w:tcPr>
            <w:tcW w:w="850" w:type="dxa"/>
            <w:shd w:val="clear" w:color="auto" w:fill="E8EDF2"/>
            <w:tcMar>
              <w:top w:w="50" w:type="dxa"/>
              <w:left w:w="75" w:type="dxa"/>
              <w:bottom w:w="50" w:type="dxa"/>
              <w:right w:w="75" w:type="dxa"/>
            </w:tcMar>
            <w:vAlign w:val="center"/>
          </w:tcPr>
          <w:p w14:paraId="387203C5" w14:textId="77777777" w:rsidR="008C6F35" w:rsidRDefault="00B944DA">
            <w:pPr>
              <w:spacing w:after="0" w:line="240" w:lineRule="auto"/>
            </w:pPr>
            <w:r>
              <w:rPr>
                <w:b/>
                <w:sz w:val="21"/>
              </w:rPr>
              <w:t>Ca</w:t>
            </w:r>
          </w:p>
        </w:tc>
        <w:tc>
          <w:tcPr>
            <w:tcW w:w="1984" w:type="dxa"/>
            <w:shd w:val="clear" w:color="auto" w:fill="E8EDF2"/>
            <w:tcMar>
              <w:top w:w="50" w:type="dxa"/>
              <w:left w:w="75" w:type="dxa"/>
              <w:bottom w:w="50" w:type="dxa"/>
              <w:right w:w="75" w:type="dxa"/>
            </w:tcMar>
            <w:vAlign w:val="center"/>
          </w:tcPr>
          <w:p w14:paraId="09076853" w14:textId="77777777" w:rsidR="008C6F35" w:rsidRDefault="00B944DA">
            <w:pPr>
              <w:spacing w:after="0" w:line="240" w:lineRule="auto"/>
            </w:pPr>
            <w:r>
              <w:rPr>
                <w:b/>
                <w:sz w:val="21"/>
              </w:rPr>
              <w:t>Đầu vào / kích thích</w:t>
            </w:r>
          </w:p>
        </w:tc>
        <w:tc>
          <w:tcPr>
            <w:tcW w:w="1984" w:type="dxa"/>
            <w:shd w:val="clear" w:color="auto" w:fill="E8EDF2"/>
            <w:tcMar>
              <w:top w:w="50" w:type="dxa"/>
              <w:left w:w="75" w:type="dxa"/>
              <w:bottom w:w="50" w:type="dxa"/>
              <w:right w:w="75" w:type="dxa"/>
            </w:tcMar>
            <w:vAlign w:val="center"/>
          </w:tcPr>
          <w:p w14:paraId="7C39DDC3" w14:textId="77777777" w:rsidR="008C6F35" w:rsidRDefault="00B944DA">
            <w:pPr>
              <w:spacing w:after="0" w:line="240" w:lineRule="auto"/>
            </w:pPr>
            <w:r>
              <w:rPr>
                <w:b/>
                <w:sz w:val="21"/>
              </w:rPr>
              <w:t>Kỳ vọng</w:t>
            </w:r>
          </w:p>
        </w:tc>
        <w:tc>
          <w:tcPr>
            <w:tcW w:w="1474" w:type="dxa"/>
            <w:shd w:val="clear" w:color="auto" w:fill="E8EDF2"/>
            <w:tcMar>
              <w:top w:w="50" w:type="dxa"/>
              <w:left w:w="75" w:type="dxa"/>
              <w:bottom w:w="50" w:type="dxa"/>
              <w:right w:w="75" w:type="dxa"/>
            </w:tcMar>
            <w:vAlign w:val="center"/>
          </w:tcPr>
          <w:p w14:paraId="52FD8916" w14:textId="77777777" w:rsidR="008C6F35" w:rsidRDefault="00B944DA">
            <w:pPr>
              <w:spacing w:after="0" w:line="240" w:lineRule="auto"/>
            </w:pPr>
            <w:r>
              <w:rPr>
                <w:b/>
                <w:sz w:val="21"/>
              </w:rPr>
              <w:t>Thực tế</w:t>
            </w:r>
          </w:p>
        </w:tc>
        <w:tc>
          <w:tcPr>
            <w:tcW w:w="454" w:type="dxa"/>
            <w:shd w:val="clear" w:color="auto" w:fill="E8EDF2"/>
            <w:tcMar>
              <w:top w:w="50" w:type="dxa"/>
              <w:left w:w="75" w:type="dxa"/>
              <w:bottom w:w="50" w:type="dxa"/>
              <w:right w:w="75" w:type="dxa"/>
            </w:tcMar>
            <w:vAlign w:val="center"/>
          </w:tcPr>
          <w:p w14:paraId="6380E596" w14:textId="77777777" w:rsidR="008C6F35" w:rsidRDefault="00B944DA">
            <w:pPr>
              <w:spacing w:after="0" w:line="240" w:lineRule="auto"/>
            </w:pPr>
            <w:r>
              <w:rPr>
                <w:b/>
                <w:sz w:val="21"/>
              </w:rPr>
              <w:t>Đạt</w:t>
            </w:r>
          </w:p>
        </w:tc>
        <w:tc>
          <w:tcPr>
            <w:tcW w:w="2608" w:type="dxa"/>
            <w:shd w:val="clear" w:color="auto" w:fill="E8EDF2"/>
            <w:tcMar>
              <w:top w:w="50" w:type="dxa"/>
              <w:left w:w="75" w:type="dxa"/>
              <w:bottom w:w="50" w:type="dxa"/>
              <w:right w:w="75" w:type="dxa"/>
            </w:tcMar>
            <w:vAlign w:val="center"/>
          </w:tcPr>
          <w:p w14:paraId="62F4881A" w14:textId="77777777" w:rsidR="008C6F35" w:rsidRDefault="00B944DA">
            <w:pPr>
              <w:spacing w:after="0" w:line="240" w:lineRule="auto"/>
            </w:pPr>
            <w:r>
              <w:rPr>
                <w:b/>
                <w:sz w:val="21"/>
              </w:rPr>
              <w:t>Lỗi ca này bắt được</w:t>
            </w:r>
          </w:p>
        </w:tc>
      </w:tr>
      <w:tr w:rsidR="008C6F35" w14:paraId="254C8D67" w14:textId="77777777">
        <w:trPr>
          <w:cantSplit/>
          <w:jc w:val="center"/>
        </w:trPr>
        <w:tc>
          <w:tcPr>
            <w:tcW w:w="850" w:type="dxa"/>
            <w:tcMar>
              <w:top w:w="50" w:type="dxa"/>
              <w:left w:w="75" w:type="dxa"/>
              <w:bottom w:w="50" w:type="dxa"/>
              <w:right w:w="75" w:type="dxa"/>
            </w:tcMar>
            <w:vAlign w:val="center"/>
          </w:tcPr>
          <w:p w14:paraId="21D94B92" w14:textId="77777777" w:rsidR="008C6F35" w:rsidRDefault="00B944DA">
            <w:pPr>
              <w:spacing w:after="0" w:line="240" w:lineRule="auto"/>
            </w:pPr>
            <w:r>
              <w:rPr>
                <w:sz w:val="21"/>
              </w:rPr>
              <w:t>TC-01</w:t>
            </w:r>
          </w:p>
        </w:tc>
        <w:tc>
          <w:tcPr>
            <w:tcW w:w="1984" w:type="dxa"/>
            <w:tcMar>
              <w:top w:w="50" w:type="dxa"/>
              <w:left w:w="75" w:type="dxa"/>
              <w:bottom w:w="50" w:type="dxa"/>
              <w:right w:w="75" w:type="dxa"/>
            </w:tcMar>
            <w:vAlign w:val="center"/>
          </w:tcPr>
          <w:p w14:paraId="2834D5C4" w14:textId="77777777" w:rsidR="008C6F35" w:rsidRDefault="00B944DA">
            <w:pPr>
              <w:spacing w:after="0" w:line="240" w:lineRule="auto"/>
            </w:pPr>
            <w:r>
              <w:rPr>
                <w:sz w:val="21"/>
              </w:rPr>
              <w:t>Giữ rst_n=0 trong 2 tick</w:t>
            </w:r>
          </w:p>
        </w:tc>
        <w:tc>
          <w:tcPr>
            <w:tcW w:w="1984" w:type="dxa"/>
            <w:tcMar>
              <w:top w:w="50" w:type="dxa"/>
              <w:left w:w="75" w:type="dxa"/>
              <w:bottom w:w="50" w:type="dxa"/>
              <w:right w:w="75" w:type="dxa"/>
            </w:tcMar>
            <w:vAlign w:val="center"/>
          </w:tcPr>
          <w:p w14:paraId="0DF97CC0" w14:textId="77777777" w:rsidR="008C6F35" w:rsidRDefault="00B944DA">
            <w:pPr>
              <w:spacing w:after="0" w:line="240" w:lineRule="auto"/>
            </w:pPr>
            <w:r>
              <w:rPr>
                <w:sz w:val="21"/>
              </w:rPr>
              <w:t>B=G=0 sau cạnh lên</w:t>
            </w:r>
          </w:p>
        </w:tc>
        <w:tc>
          <w:tcPr>
            <w:tcW w:w="1474" w:type="dxa"/>
            <w:tcMar>
              <w:top w:w="50" w:type="dxa"/>
              <w:left w:w="75" w:type="dxa"/>
              <w:bottom w:w="50" w:type="dxa"/>
              <w:right w:w="75" w:type="dxa"/>
            </w:tcMar>
            <w:vAlign w:val="center"/>
          </w:tcPr>
          <w:p w14:paraId="37337C3C" w14:textId="77777777" w:rsidR="008C6F35" w:rsidRDefault="00B944DA">
            <w:pPr>
              <w:spacing w:after="0" w:line="240" w:lineRule="auto"/>
            </w:pPr>
            <w:r>
              <w:rPr>
                <w:sz w:val="21"/>
              </w:rPr>
              <w:t>Khớp mô hình</w:t>
            </w:r>
          </w:p>
        </w:tc>
        <w:tc>
          <w:tcPr>
            <w:tcW w:w="454" w:type="dxa"/>
            <w:tcMar>
              <w:top w:w="50" w:type="dxa"/>
              <w:left w:w="75" w:type="dxa"/>
              <w:bottom w:w="50" w:type="dxa"/>
              <w:right w:w="75" w:type="dxa"/>
            </w:tcMar>
            <w:vAlign w:val="center"/>
          </w:tcPr>
          <w:p w14:paraId="4D31E343" w14:textId="77777777" w:rsidR="008C6F35" w:rsidRDefault="00B944DA">
            <w:pPr>
              <w:spacing w:after="0" w:line="240" w:lineRule="auto"/>
            </w:pPr>
            <w:r>
              <w:rPr>
                <w:sz w:val="21"/>
              </w:rPr>
              <w:t>Có</w:t>
            </w:r>
          </w:p>
        </w:tc>
        <w:tc>
          <w:tcPr>
            <w:tcW w:w="2608" w:type="dxa"/>
            <w:tcMar>
              <w:top w:w="50" w:type="dxa"/>
              <w:left w:w="75" w:type="dxa"/>
              <w:bottom w:w="50" w:type="dxa"/>
              <w:right w:w="75" w:type="dxa"/>
            </w:tcMar>
            <w:vAlign w:val="center"/>
          </w:tcPr>
          <w:p w14:paraId="0DE85689" w14:textId="77777777" w:rsidR="008C6F35" w:rsidRDefault="00B944DA">
            <w:pPr>
              <w:spacing w:after="0" w:line="240" w:lineRule="auto"/>
            </w:pPr>
            <w:r>
              <w:rPr>
                <w:sz w:val="21"/>
              </w:rPr>
              <w:t>Reset không về 0 hoặc sai cực tính.</w:t>
            </w:r>
          </w:p>
        </w:tc>
      </w:tr>
      <w:tr w:rsidR="008C6F35" w14:paraId="189C24C3" w14:textId="77777777">
        <w:trPr>
          <w:cantSplit/>
          <w:jc w:val="center"/>
        </w:trPr>
        <w:tc>
          <w:tcPr>
            <w:tcW w:w="850" w:type="dxa"/>
            <w:tcMar>
              <w:top w:w="50" w:type="dxa"/>
              <w:left w:w="75" w:type="dxa"/>
              <w:bottom w:w="50" w:type="dxa"/>
              <w:right w:w="75" w:type="dxa"/>
            </w:tcMar>
            <w:vAlign w:val="center"/>
          </w:tcPr>
          <w:p w14:paraId="04D974C6" w14:textId="77777777" w:rsidR="008C6F35" w:rsidRDefault="00B944DA">
            <w:pPr>
              <w:spacing w:after="0" w:line="240" w:lineRule="auto"/>
            </w:pPr>
            <w:r>
              <w:rPr>
                <w:sz w:val="21"/>
              </w:rPr>
              <w:t>TC-02</w:t>
            </w:r>
          </w:p>
        </w:tc>
        <w:tc>
          <w:tcPr>
            <w:tcW w:w="1984" w:type="dxa"/>
            <w:tcMar>
              <w:top w:w="50" w:type="dxa"/>
              <w:left w:w="75" w:type="dxa"/>
              <w:bottom w:w="50" w:type="dxa"/>
              <w:right w:w="75" w:type="dxa"/>
            </w:tcMar>
            <w:vAlign w:val="center"/>
          </w:tcPr>
          <w:p w14:paraId="256186EE" w14:textId="77777777" w:rsidR="008C6F35" w:rsidRDefault="00B944DA">
            <w:pPr>
              <w:spacing w:after="0" w:line="240" w:lineRule="auto"/>
            </w:pPr>
            <w:r>
              <w:rPr>
                <w:sz w:val="21"/>
              </w:rPr>
              <w:t xml:space="preserve">Nhả reset, enable=0 </w:t>
            </w:r>
            <w:r>
              <w:rPr>
                <w:sz w:val="21"/>
              </w:rPr>
              <w:t>trong 2 tick</w:t>
            </w:r>
          </w:p>
        </w:tc>
        <w:tc>
          <w:tcPr>
            <w:tcW w:w="1984" w:type="dxa"/>
            <w:tcMar>
              <w:top w:w="50" w:type="dxa"/>
              <w:left w:w="75" w:type="dxa"/>
              <w:bottom w:w="50" w:type="dxa"/>
              <w:right w:w="75" w:type="dxa"/>
            </w:tcMar>
            <w:vAlign w:val="center"/>
          </w:tcPr>
          <w:p w14:paraId="29821860" w14:textId="77777777" w:rsidR="008C6F35" w:rsidRDefault="00B944DA">
            <w:pPr>
              <w:spacing w:after="0" w:line="240" w:lineRule="auto"/>
            </w:pPr>
            <w:r>
              <w:rPr>
                <w:sz w:val="21"/>
              </w:rPr>
              <w:t>Giữ ở 0</w:t>
            </w:r>
          </w:p>
        </w:tc>
        <w:tc>
          <w:tcPr>
            <w:tcW w:w="1474" w:type="dxa"/>
            <w:tcMar>
              <w:top w:w="50" w:type="dxa"/>
              <w:left w:w="75" w:type="dxa"/>
              <w:bottom w:w="50" w:type="dxa"/>
              <w:right w:w="75" w:type="dxa"/>
            </w:tcMar>
            <w:vAlign w:val="center"/>
          </w:tcPr>
          <w:p w14:paraId="7EEDF263" w14:textId="77777777" w:rsidR="008C6F35" w:rsidRDefault="00B944DA">
            <w:pPr>
              <w:spacing w:after="0" w:line="240" w:lineRule="auto"/>
            </w:pPr>
            <w:r>
              <w:rPr>
                <w:sz w:val="21"/>
              </w:rPr>
              <w:t>Khớp mô hình</w:t>
            </w:r>
          </w:p>
        </w:tc>
        <w:tc>
          <w:tcPr>
            <w:tcW w:w="454" w:type="dxa"/>
            <w:tcMar>
              <w:top w:w="50" w:type="dxa"/>
              <w:left w:w="75" w:type="dxa"/>
              <w:bottom w:w="50" w:type="dxa"/>
              <w:right w:w="75" w:type="dxa"/>
            </w:tcMar>
            <w:vAlign w:val="center"/>
          </w:tcPr>
          <w:p w14:paraId="0978C62A" w14:textId="77777777" w:rsidR="008C6F35" w:rsidRDefault="00B944DA">
            <w:pPr>
              <w:spacing w:after="0" w:line="240" w:lineRule="auto"/>
            </w:pPr>
            <w:r>
              <w:rPr>
                <w:sz w:val="21"/>
              </w:rPr>
              <w:t>Có</w:t>
            </w:r>
          </w:p>
        </w:tc>
        <w:tc>
          <w:tcPr>
            <w:tcW w:w="2608" w:type="dxa"/>
            <w:tcMar>
              <w:top w:w="50" w:type="dxa"/>
              <w:left w:w="75" w:type="dxa"/>
              <w:bottom w:w="50" w:type="dxa"/>
              <w:right w:w="75" w:type="dxa"/>
            </w:tcMar>
            <w:vAlign w:val="center"/>
          </w:tcPr>
          <w:p w14:paraId="7956F905" w14:textId="77777777" w:rsidR="008C6F35" w:rsidRDefault="00B944DA">
            <w:pPr>
              <w:spacing w:after="0" w:line="240" w:lineRule="auto"/>
            </w:pPr>
            <w:r>
              <w:rPr>
                <w:sz w:val="21"/>
              </w:rPr>
              <w:t>Tự tăng khi chưa cho phép.</w:t>
            </w:r>
          </w:p>
        </w:tc>
      </w:tr>
      <w:tr w:rsidR="008C6F35" w14:paraId="387CFDD0" w14:textId="77777777">
        <w:trPr>
          <w:cantSplit/>
          <w:jc w:val="center"/>
        </w:trPr>
        <w:tc>
          <w:tcPr>
            <w:tcW w:w="850" w:type="dxa"/>
            <w:tcMar>
              <w:top w:w="50" w:type="dxa"/>
              <w:left w:w="75" w:type="dxa"/>
              <w:bottom w:w="50" w:type="dxa"/>
              <w:right w:w="75" w:type="dxa"/>
            </w:tcMar>
            <w:vAlign w:val="center"/>
          </w:tcPr>
          <w:p w14:paraId="393B0EB4" w14:textId="77777777" w:rsidR="008C6F35" w:rsidRDefault="00B944DA">
            <w:pPr>
              <w:spacing w:after="0" w:line="240" w:lineRule="auto"/>
            </w:pPr>
            <w:r>
              <w:rPr>
                <w:sz w:val="21"/>
              </w:rPr>
              <w:t>TC-03</w:t>
            </w:r>
            <w:r>
              <w:br/>
            </w:r>
            <w:r>
              <w:rPr>
                <w:sz w:val="21"/>
              </w:rPr>
              <w:t>Bắt buộc</w:t>
            </w:r>
          </w:p>
        </w:tc>
        <w:tc>
          <w:tcPr>
            <w:tcW w:w="1984" w:type="dxa"/>
            <w:tcMar>
              <w:top w:w="50" w:type="dxa"/>
              <w:left w:w="75" w:type="dxa"/>
              <w:bottom w:w="50" w:type="dxa"/>
              <w:right w:w="75" w:type="dxa"/>
            </w:tcMar>
            <w:vAlign w:val="center"/>
          </w:tcPr>
          <w:p w14:paraId="29AFDC45" w14:textId="77777777" w:rsidR="008C6F35" w:rsidRDefault="00B944DA">
            <w:pPr>
              <w:spacing w:after="0" w:line="240" w:lineRule="auto"/>
            </w:pPr>
            <w:r>
              <w:rPr>
                <w:sz w:val="21"/>
              </w:rPr>
              <w:t>256 tick đếm liên tiếp</w:t>
            </w:r>
          </w:p>
        </w:tc>
        <w:tc>
          <w:tcPr>
            <w:tcW w:w="1984" w:type="dxa"/>
            <w:tcMar>
              <w:top w:w="50" w:type="dxa"/>
              <w:left w:w="75" w:type="dxa"/>
              <w:bottom w:w="50" w:type="dxa"/>
              <w:right w:w="75" w:type="dxa"/>
            </w:tcMar>
            <w:vAlign w:val="center"/>
          </w:tcPr>
          <w:p w14:paraId="5AA2047A" w14:textId="77777777" w:rsidR="008C6F35" w:rsidRDefault="00B944DA">
            <w:pPr>
              <w:spacing w:after="0" w:line="240" w:lineRule="auto"/>
            </w:pPr>
            <w:r>
              <w:rPr>
                <w:sz w:val="21"/>
              </w:rPr>
              <w:t>Đủ 256 mã; về 0; mỗi bước đổi 1 bit</w:t>
            </w:r>
          </w:p>
        </w:tc>
        <w:tc>
          <w:tcPr>
            <w:tcW w:w="1474" w:type="dxa"/>
            <w:tcMar>
              <w:top w:w="50" w:type="dxa"/>
              <w:left w:w="75" w:type="dxa"/>
              <w:bottom w:w="50" w:type="dxa"/>
              <w:right w:w="75" w:type="dxa"/>
            </w:tcMar>
            <w:vAlign w:val="center"/>
          </w:tcPr>
          <w:p w14:paraId="1492AC1E" w14:textId="77777777" w:rsidR="008C6F35" w:rsidRDefault="00B944DA">
            <w:pPr>
              <w:spacing w:after="0" w:line="240" w:lineRule="auto"/>
            </w:pPr>
            <w:r>
              <w:rPr>
                <w:sz w:val="21"/>
              </w:rPr>
              <w:t>Không lặp sớm; đủ seen_gray</w:t>
            </w:r>
          </w:p>
        </w:tc>
        <w:tc>
          <w:tcPr>
            <w:tcW w:w="454" w:type="dxa"/>
            <w:tcMar>
              <w:top w:w="50" w:type="dxa"/>
              <w:left w:w="75" w:type="dxa"/>
              <w:bottom w:w="50" w:type="dxa"/>
              <w:right w:w="75" w:type="dxa"/>
            </w:tcMar>
            <w:vAlign w:val="center"/>
          </w:tcPr>
          <w:p w14:paraId="59E1AEAC" w14:textId="77777777" w:rsidR="008C6F35" w:rsidRDefault="00B944DA">
            <w:pPr>
              <w:spacing w:after="0" w:line="240" w:lineRule="auto"/>
            </w:pPr>
            <w:r>
              <w:rPr>
                <w:sz w:val="21"/>
              </w:rPr>
              <w:t>Có</w:t>
            </w:r>
          </w:p>
        </w:tc>
        <w:tc>
          <w:tcPr>
            <w:tcW w:w="2608" w:type="dxa"/>
            <w:tcMar>
              <w:top w:w="50" w:type="dxa"/>
              <w:left w:w="75" w:type="dxa"/>
              <w:bottom w:w="50" w:type="dxa"/>
              <w:right w:w="75" w:type="dxa"/>
            </w:tcMar>
            <w:vAlign w:val="center"/>
          </w:tcPr>
          <w:p w14:paraId="41F6EA08" w14:textId="77777777" w:rsidR="008C6F35" w:rsidRDefault="00B944DA">
            <w:pPr>
              <w:spacing w:after="0" w:line="240" w:lineRule="auto"/>
            </w:pPr>
            <w:r>
              <w:rPr>
                <w:sz w:val="21"/>
              </w:rPr>
              <w:t>Bỏ sót mã, sai độ rộng, lỗi tại 255→0.</w:t>
            </w:r>
          </w:p>
        </w:tc>
      </w:tr>
      <w:tr w:rsidR="008C6F35" w14:paraId="4668AB74" w14:textId="77777777">
        <w:trPr>
          <w:cantSplit/>
          <w:jc w:val="center"/>
        </w:trPr>
        <w:tc>
          <w:tcPr>
            <w:tcW w:w="850" w:type="dxa"/>
            <w:tcMar>
              <w:top w:w="50" w:type="dxa"/>
              <w:left w:w="75" w:type="dxa"/>
              <w:bottom w:w="50" w:type="dxa"/>
              <w:right w:w="75" w:type="dxa"/>
            </w:tcMar>
            <w:vAlign w:val="center"/>
          </w:tcPr>
          <w:p w14:paraId="2E21E44A" w14:textId="77777777" w:rsidR="008C6F35" w:rsidRDefault="00B944DA">
            <w:pPr>
              <w:spacing w:after="0" w:line="240" w:lineRule="auto"/>
            </w:pPr>
            <w:r>
              <w:rPr>
                <w:sz w:val="21"/>
              </w:rPr>
              <w:t>TC-04</w:t>
            </w:r>
            <w:r>
              <w:br/>
            </w:r>
            <w:r>
              <w:rPr>
                <w:sz w:val="21"/>
              </w:rPr>
              <w:t>Tự bổ sung – biên</w:t>
            </w:r>
          </w:p>
        </w:tc>
        <w:tc>
          <w:tcPr>
            <w:tcW w:w="1984" w:type="dxa"/>
            <w:tcMar>
              <w:top w:w="50" w:type="dxa"/>
              <w:left w:w="75" w:type="dxa"/>
              <w:bottom w:w="50" w:type="dxa"/>
              <w:right w:w="75" w:type="dxa"/>
            </w:tcMar>
            <w:vAlign w:val="center"/>
          </w:tcPr>
          <w:p w14:paraId="653FA88C" w14:textId="77777777" w:rsidR="008C6F35" w:rsidRDefault="00B944DA">
            <w:pPr>
              <w:spacing w:after="0" w:line="240" w:lineRule="auto"/>
            </w:pPr>
            <w:r>
              <w:rPr>
                <w:sz w:val="21"/>
              </w:rPr>
              <w:t xml:space="preserve">Đếm đến 255; dừng 3 </w:t>
            </w:r>
            <w:r>
              <w:rPr>
                <w:sz w:val="21"/>
              </w:rPr>
              <w:t>tick; đếm tiếp</w:t>
            </w:r>
          </w:p>
        </w:tc>
        <w:tc>
          <w:tcPr>
            <w:tcW w:w="1984" w:type="dxa"/>
            <w:tcMar>
              <w:top w:w="50" w:type="dxa"/>
              <w:left w:w="75" w:type="dxa"/>
              <w:bottom w:w="50" w:type="dxa"/>
              <w:right w:w="75" w:type="dxa"/>
            </w:tcMar>
            <w:vAlign w:val="center"/>
          </w:tcPr>
          <w:p w14:paraId="5631EF81" w14:textId="77777777" w:rsidR="008C6F35" w:rsidRDefault="00B944DA">
            <w:pPr>
              <w:spacing w:after="0" w:line="240" w:lineRule="auto"/>
            </w:pPr>
            <w:r>
              <w:rPr>
                <w:sz w:val="21"/>
              </w:rPr>
              <w:t>Giữ ở 255 rồi về 0</w:t>
            </w:r>
          </w:p>
        </w:tc>
        <w:tc>
          <w:tcPr>
            <w:tcW w:w="1474" w:type="dxa"/>
            <w:tcMar>
              <w:top w:w="50" w:type="dxa"/>
              <w:left w:w="75" w:type="dxa"/>
              <w:bottom w:w="50" w:type="dxa"/>
              <w:right w:w="75" w:type="dxa"/>
            </w:tcMar>
            <w:vAlign w:val="center"/>
          </w:tcPr>
          <w:p w14:paraId="54BE103D" w14:textId="77777777" w:rsidR="008C6F35" w:rsidRDefault="00B944DA">
            <w:pPr>
              <w:spacing w:after="0" w:line="240" w:lineRule="auto"/>
            </w:pPr>
            <w:r>
              <w:rPr>
                <w:sz w:val="21"/>
              </w:rPr>
              <w:t>Đạt trong log</w:t>
            </w:r>
          </w:p>
        </w:tc>
        <w:tc>
          <w:tcPr>
            <w:tcW w:w="454" w:type="dxa"/>
            <w:tcMar>
              <w:top w:w="50" w:type="dxa"/>
              <w:left w:w="75" w:type="dxa"/>
              <w:bottom w:w="50" w:type="dxa"/>
              <w:right w:w="75" w:type="dxa"/>
            </w:tcMar>
            <w:vAlign w:val="center"/>
          </w:tcPr>
          <w:p w14:paraId="1A81CEFA" w14:textId="77777777" w:rsidR="008C6F35" w:rsidRDefault="00B944DA">
            <w:pPr>
              <w:spacing w:after="0" w:line="240" w:lineRule="auto"/>
            </w:pPr>
            <w:r>
              <w:rPr>
                <w:sz w:val="21"/>
              </w:rPr>
              <w:t>Có</w:t>
            </w:r>
          </w:p>
        </w:tc>
        <w:tc>
          <w:tcPr>
            <w:tcW w:w="2608" w:type="dxa"/>
            <w:tcMar>
              <w:top w:w="50" w:type="dxa"/>
              <w:left w:w="75" w:type="dxa"/>
              <w:bottom w:w="50" w:type="dxa"/>
              <w:right w:w="75" w:type="dxa"/>
            </w:tcMar>
            <w:vAlign w:val="center"/>
          </w:tcPr>
          <w:p w14:paraId="00EE05FF" w14:textId="77777777" w:rsidR="008C6F35" w:rsidRDefault="00B944DA">
            <w:pPr>
              <w:spacing w:after="0" w:line="240" w:lineRule="auto"/>
            </w:pPr>
            <w:r>
              <w:rPr>
                <w:sz w:val="21"/>
              </w:rPr>
              <w:t>Carry/reset xảy ra sớm dù enable=0.</w:t>
            </w:r>
          </w:p>
        </w:tc>
      </w:tr>
      <w:tr w:rsidR="008C6F35" w14:paraId="115DB36F" w14:textId="77777777">
        <w:trPr>
          <w:cantSplit/>
          <w:jc w:val="center"/>
        </w:trPr>
        <w:tc>
          <w:tcPr>
            <w:tcW w:w="850" w:type="dxa"/>
            <w:tcMar>
              <w:top w:w="50" w:type="dxa"/>
              <w:left w:w="75" w:type="dxa"/>
              <w:bottom w:w="50" w:type="dxa"/>
              <w:right w:w="75" w:type="dxa"/>
            </w:tcMar>
            <w:vAlign w:val="center"/>
          </w:tcPr>
          <w:p w14:paraId="3886543D" w14:textId="77777777" w:rsidR="008C6F35" w:rsidRDefault="00B944DA">
            <w:pPr>
              <w:spacing w:after="0" w:line="240" w:lineRule="auto"/>
            </w:pPr>
            <w:r>
              <w:rPr>
                <w:sz w:val="21"/>
              </w:rPr>
              <w:t>TC-05</w:t>
            </w:r>
            <w:r>
              <w:br/>
            </w:r>
            <w:r>
              <w:rPr>
                <w:sz w:val="21"/>
              </w:rPr>
              <w:t>Tự bổ sung</w:t>
            </w:r>
          </w:p>
        </w:tc>
        <w:tc>
          <w:tcPr>
            <w:tcW w:w="1984" w:type="dxa"/>
            <w:tcMar>
              <w:top w:w="50" w:type="dxa"/>
              <w:left w:w="75" w:type="dxa"/>
              <w:bottom w:w="50" w:type="dxa"/>
              <w:right w:w="75" w:type="dxa"/>
            </w:tcMar>
            <w:vAlign w:val="center"/>
          </w:tcPr>
          <w:p w14:paraId="145A77F6" w14:textId="77777777" w:rsidR="008C6F35" w:rsidRDefault="00B944DA">
            <w:pPr>
              <w:spacing w:after="0" w:line="240" w:lineRule="auto"/>
            </w:pPr>
            <w:r>
              <w:rPr>
                <w:sz w:val="21"/>
              </w:rPr>
              <w:t>Đếm 37 tick; reset đồng thời enable=1</w:t>
            </w:r>
          </w:p>
        </w:tc>
        <w:tc>
          <w:tcPr>
            <w:tcW w:w="1984" w:type="dxa"/>
            <w:tcMar>
              <w:top w:w="50" w:type="dxa"/>
              <w:left w:w="75" w:type="dxa"/>
              <w:bottom w:w="50" w:type="dxa"/>
              <w:right w:w="75" w:type="dxa"/>
            </w:tcMar>
            <w:vAlign w:val="center"/>
          </w:tcPr>
          <w:p w14:paraId="6DB8DD00" w14:textId="77777777" w:rsidR="008C6F35" w:rsidRDefault="00B944DA">
            <w:pPr>
              <w:spacing w:after="0" w:line="240" w:lineRule="auto"/>
            </w:pPr>
            <w:r>
              <w:rPr>
                <w:sz w:val="21"/>
              </w:rPr>
              <w:t>Reset thắng enable; về 0</w:t>
            </w:r>
          </w:p>
        </w:tc>
        <w:tc>
          <w:tcPr>
            <w:tcW w:w="1474" w:type="dxa"/>
            <w:tcMar>
              <w:top w:w="50" w:type="dxa"/>
              <w:left w:w="75" w:type="dxa"/>
              <w:bottom w:w="50" w:type="dxa"/>
              <w:right w:w="75" w:type="dxa"/>
            </w:tcMar>
            <w:vAlign w:val="center"/>
          </w:tcPr>
          <w:p w14:paraId="68033186" w14:textId="77777777" w:rsidR="008C6F35" w:rsidRDefault="00B944DA">
            <w:pPr>
              <w:spacing w:after="0" w:line="240" w:lineRule="auto"/>
            </w:pPr>
            <w:r>
              <w:rPr>
                <w:sz w:val="21"/>
              </w:rPr>
              <w:t>Đạt trong log</w:t>
            </w:r>
          </w:p>
        </w:tc>
        <w:tc>
          <w:tcPr>
            <w:tcW w:w="454" w:type="dxa"/>
            <w:tcMar>
              <w:top w:w="50" w:type="dxa"/>
              <w:left w:w="75" w:type="dxa"/>
              <w:bottom w:w="50" w:type="dxa"/>
              <w:right w:w="75" w:type="dxa"/>
            </w:tcMar>
            <w:vAlign w:val="center"/>
          </w:tcPr>
          <w:p w14:paraId="5D8FCA81" w14:textId="77777777" w:rsidR="008C6F35" w:rsidRDefault="00B944DA">
            <w:pPr>
              <w:spacing w:after="0" w:line="240" w:lineRule="auto"/>
            </w:pPr>
            <w:r>
              <w:rPr>
                <w:sz w:val="21"/>
              </w:rPr>
              <w:t>Có</w:t>
            </w:r>
          </w:p>
        </w:tc>
        <w:tc>
          <w:tcPr>
            <w:tcW w:w="2608" w:type="dxa"/>
            <w:tcMar>
              <w:top w:w="50" w:type="dxa"/>
              <w:left w:w="75" w:type="dxa"/>
              <w:bottom w:w="50" w:type="dxa"/>
              <w:right w:w="75" w:type="dxa"/>
            </w:tcMar>
            <w:vAlign w:val="center"/>
          </w:tcPr>
          <w:p w14:paraId="7058951F" w14:textId="77777777" w:rsidR="008C6F35" w:rsidRDefault="00B944DA">
            <w:pPr>
              <w:spacing w:after="0" w:line="240" w:lineRule="auto"/>
            </w:pPr>
            <w:r>
              <w:rPr>
                <w:sz w:val="21"/>
              </w:rPr>
              <w:t>Sai ưu tiên reset và enable.</w:t>
            </w:r>
          </w:p>
        </w:tc>
      </w:tr>
      <w:tr w:rsidR="008C6F35" w14:paraId="02E75BDC" w14:textId="77777777">
        <w:trPr>
          <w:cantSplit/>
          <w:jc w:val="center"/>
        </w:trPr>
        <w:tc>
          <w:tcPr>
            <w:tcW w:w="850" w:type="dxa"/>
            <w:tcMar>
              <w:top w:w="50" w:type="dxa"/>
              <w:left w:w="75" w:type="dxa"/>
              <w:bottom w:w="50" w:type="dxa"/>
              <w:right w:w="75" w:type="dxa"/>
            </w:tcMar>
            <w:vAlign w:val="center"/>
          </w:tcPr>
          <w:p w14:paraId="52B975D3" w14:textId="77777777" w:rsidR="008C6F35" w:rsidRDefault="00B944DA">
            <w:pPr>
              <w:spacing w:after="0" w:line="240" w:lineRule="auto"/>
            </w:pPr>
            <w:r>
              <w:rPr>
                <w:sz w:val="21"/>
              </w:rPr>
              <w:t>TC-06</w:t>
            </w:r>
            <w:r>
              <w:br/>
            </w:r>
            <w:r>
              <w:rPr>
                <w:sz w:val="21"/>
              </w:rPr>
              <w:t>Tự bổ sung</w:t>
            </w:r>
          </w:p>
        </w:tc>
        <w:tc>
          <w:tcPr>
            <w:tcW w:w="1984" w:type="dxa"/>
            <w:tcMar>
              <w:top w:w="50" w:type="dxa"/>
              <w:left w:w="75" w:type="dxa"/>
              <w:bottom w:w="50" w:type="dxa"/>
              <w:right w:w="75" w:type="dxa"/>
            </w:tcMar>
            <w:vAlign w:val="center"/>
          </w:tcPr>
          <w:p w14:paraId="2FEA0AF3" w14:textId="77777777" w:rsidR="008C6F35" w:rsidRDefault="00B944DA">
            <w:pPr>
              <w:spacing w:after="0" w:line="240" w:lineRule="auto"/>
            </w:pPr>
            <w:r>
              <w:rPr>
                <w:sz w:val="21"/>
              </w:rPr>
              <w:t>20 tick bật/tắt enable xen kẽ</w:t>
            </w:r>
          </w:p>
        </w:tc>
        <w:tc>
          <w:tcPr>
            <w:tcW w:w="1984" w:type="dxa"/>
            <w:tcMar>
              <w:top w:w="50" w:type="dxa"/>
              <w:left w:w="75" w:type="dxa"/>
              <w:bottom w:w="50" w:type="dxa"/>
              <w:right w:w="75" w:type="dxa"/>
            </w:tcMar>
            <w:vAlign w:val="center"/>
          </w:tcPr>
          <w:p w14:paraId="40B2EA50" w14:textId="77777777" w:rsidR="008C6F35" w:rsidRDefault="00B944DA">
            <w:pPr>
              <w:spacing w:after="0" w:line="240" w:lineRule="auto"/>
            </w:pPr>
            <w:r>
              <w:rPr>
                <w:sz w:val="21"/>
              </w:rPr>
              <w:t>Chỉ 10 tick tăng; còn lại giữ</w:t>
            </w:r>
          </w:p>
        </w:tc>
        <w:tc>
          <w:tcPr>
            <w:tcW w:w="1474" w:type="dxa"/>
            <w:tcMar>
              <w:top w:w="50" w:type="dxa"/>
              <w:left w:w="75" w:type="dxa"/>
              <w:bottom w:w="50" w:type="dxa"/>
              <w:right w:w="75" w:type="dxa"/>
            </w:tcMar>
            <w:vAlign w:val="center"/>
          </w:tcPr>
          <w:p w14:paraId="2AD3D754" w14:textId="77777777" w:rsidR="008C6F35" w:rsidRDefault="00B944DA">
            <w:pPr>
              <w:spacing w:after="0" w:line="240" w:lineRule="auto"/>
            </w:pPr>
            <w:r>
              <w:rPr>
                <w:sz w:val="21"/>
              </w:rPr>
              <w:t>Đạt trong log</w:t>
            </w:r>
          </w:p>
        </w:tc>
        <w:tc>
          <w:tcPr>
            <w:tcW w:w="454" w:type="dxa"/>
            <w:tcMar>
              <w:top w:w="50" w:type="dxa"/>
              <w:left w:w="75" w:type="dxa"/>
              <w:bottom w:w="50" w:type="dxa"/>
              <w:right w:w="75" w:type="dxa"/>
            </w:tcMar>
            <w:vAlign w:val="center"/>
          </w:tcPr>
          <w:p w14:paraId="1BF88A4F" w14:textId="77777777" w:rsidR="008C6F35" w:rsidRDefault="00B944DA">
            <w:pPr>
              <w:spacing w:after="0" w:line="240" w:lineRule="auto"/>
            </w:pPr>
            <w:r>
              <w:rPr>
                <w:sz w:val="21"/>
              </w:rPr>
              <w:t>Có</w:t>
            </w:r>
          </w:p>
        </w:tc>
        <w:tc>
          <w:tcPr>
            <w:tcW w:w="2608" w:type="dxa"/>
            <w:tcMar>
              <w:top w:w="50" w:type="dxa"/>
              <w:left w:w="75" w:type="dxa"/>
              <w:bottom w:w="50" w:type="dxa"/>
              <w:right w:w="75" w:type="dxa"/>
            </w:tcMar>
            <w:vAlign w:val="center"/>
          </w:tcPr>
          <w:p w14:paraId="28DEB58B" w14:textId="77777777" w:rsidR="008C6F35" w:rsidRDefault="00B944DA">
            <w:pPr>
              <w:spacing w:after="0" w:line="240" w:lineRule="auto"/>
            </w:pPr>
            <w:r>
              <w:rPr>
                <w:sz w:val="21"/>
              </w:rPr>
              <w:t>Enable bị trễ một nhịp hoặc mất tác dụng.</w:t>
            </w:r>
          </w:p>
        </w:tc>
      </w:tr>
    </w:tbl>
    <w:p w14:paraId="00BBA98B" w14:textId="77777777" w:rsidR="008C6F35" w:rsidRDefault="008C6F35">
      <w:pPr>
        <w:spacing w:after="0" w:line="60" w:lineRule="exact"/>
      </w:pPr>
    </w:p>
    <w:p w14:paraId="3A63E9D4" w14:textId="77777777" w:rsidR="008C6F35" w:rsidRDefault="00B944DA">
      <w:pPr>
        <w:jc w:val="both"/>
      </w:pPr>
      <w:r>
        <w:t xml:space="preserve">Ba ca TC-04…TC-06 được bổ sung so với testbench gốc trong </w:t>
      </w:r>
      <w:r>
        <w:rPr>
          <w:rFonts w:ascii="Consolas" w:hAnsi="Consolas"/>
          <w:sz w:val="22"/>
        </w:rPr>
        <w:t>08_ORIGINAL_SOURCE/testbench/</w:t>
      </w:r>
      <w:r>
        <w:t xml:space="preserve">. TC-04 là ca biên có giữ đếm tại 255; nó phân biệt lỗi quay vòng với </w:t>
      </w:r>
      <w:r>
        <w:t>lỗi cho phép cập nhật, vốn chưa được tách ra khi chỉ đếm liên tục.</w:t>
      </w:r>
    </w:p>
    <w:p w14:paraId="260E3A8F" w14:textId="77777777" w:rsidR="008C6F35" w:rsidRDefault="00B944DA">
      <w:pPr>
        <w:pStyle w:val="Heading2"/>
      </w:pPr>
      <w:r>
        <w:t>4.2. K</w:t>
      </w:r>
      <w:r>
        <w:t>ế</w:t>
      </w:r>
      <w:r>
        <w:t>t qu</w:t>
      </w:r>
      <w:r>
        <w:t>ả</w:t>
      </w:r>
      <w:r>
        <w:t xml:space="preserve"> và ý nghĩa c</w:t>
      </w:r>
      <w:r>
        <w:t>ủ</w:t>
      </w:r>
      <w:r>
        <w:t>a s</w:t>
      </w:r>
      <w:r>
        <w:t>ố</w:t>
      </w:r>
      <w:r>
        <w:t xml:space="preserve"> đ</w:t>
      </w:r>
      <w:r>
        <w:t>ế</w:t>
      </w:r>
      <w:r>
        <w:t>m</w:t>
      </w:r>
    </w:p>
    <w:p w14:paraId="0AE950CD" w14:textId="77777777" w:rsidR="008C6F35" w:rsidRDefault="00B944DA">
      <w:pPr>
        <w:keepLines/>
        <w:shd w:val="clear" w:color="auto" w:fill="EEF2F6"/>
        <w:spacing w:before="80" w:after="140"/>
        <w:ind w:left="113" w:right="113"/>
      </w:pPr>
      <w:r>
        <w:rPr>
          <w:sz w:val="22"/>
        </w:rPr>
        <w:t>Kết quả d05_core: 578 lượt kiểm trạng thái; 559 bước đếm được kiểm Hamming = 1; đủ 256 mã Gray trong chu kỳ đầu. Nguồn: CI artifact simulation.log, lượt chạy #2; lệnh C1 ở Phụ lục A.</w:t>
      </w:r>
    </w:p>
    <w:p w14:paraId="33CD7B93" w14:textId="77777777" w:rsidR="008C6F35" w:rsidRDefault="00B944DA">
      <w:pPr>
        <w:jc w:val="both"/>
      </w:pPr>
      <w:r>
        <w:t>559 là tổng số bước đếm hợp lệ ở nhiều kịch bản, không phải 559 trạng thái khác nhau. Nó gồm 256 bước chu kỳ đầu + 256 bước trong ca giữ ở 255 rồi quay vòng + 37 bước trước reset + 10 bước enable xen kẽ. 19 tick còn lại thuộc reset hoặc giữ đếm.</w:t>
      </w:r>
    </w:p>
    <w:p w14:paraId="6D0A8B98" w14:textId="77777777" w:rsidR="008C6F35" w:rsidRDefault="00B944DA">
      <w:r>
        <w:br w:type="page"/>
      </w:r>
    </w:p>
    <w:p w14:paraId="489A3437" w14:textId="77777777" w:rsidR="008C6F35" w:rsidRDefault="00B944DA">
      <w:pPr>
        <w:pStyle w:val="Heading1"/>
      </w:pPr>
      <w:r>
        <w:lastRenderedPageBreak/>
        <w:t>4. Ki</w:t>
      </w:r>
      <w:r>
        <w:t>ể</w:t>
      </w:r>
      <w:r>
        <w:t>m ch</w:t>
      </w:r>
      <w:r>
        <w:t>ứ</w:t>
      </w:r>
      <w:r>
        <w:t>ng (ti</w:t>
      </w:r>
      <w:r>
        <w:t>ế</w:t>
      </w:r>
      <w:r>
        <w:t>p)</w:t>
      </w:r>
    </w:p>
    <w:p w14:paraId="5ED1EE55" w14:textId="77777777" w:rsidR="008C6F35" w:rsidRDefault="00B944DA">
      <w:pPr>
        <w:pStyle w:val="Heading2"/>
      </w:pPr>
      <w:r>
        <w:t>4.3. Đ</w:t>
      </w:r>
      <w:r>
        <w:t>ọ</w:t>
      </w:r>
      <w:r>
        <w:t>c d</w:t>
      </w:r>
      <w:r>
        <w:t>ạ</w:t>
      </w:r>
      <w:r>
        <w:t>ng sóng đ</w:t>
      </w:r>
      <w:r>
        <w:t>ầ</w:t>
      </w:r>
      <w:r>
        <w:t>u chu k</w:t>
      </w:r>
      <w:r>
        <w:t>ỳ</w:t>
      </w:r>
    </w:p>
    <w:p w14:paraId="36B1103E" w14:textId="77777777" w:rsidR="008C6F35" w:rsidRDefault="00B944DA">
      <w:pPr>
        <w:keepNext/>
        <w:spacing w:after="0" w:line="240" w:lineRule="auto"/>
        <w:jc w:val="center"/>
      </w:pPr>
      <w:r>
        <w:rPr>
          <w:noProof/>
        </w:rPr>
        <w:drawing>
          <wp:inline distT="0" distB="0" distL="0" distR="0" wp14:anchorId="689371CF" wp14:editId="7B81FB78">
            <wp:extent cx="5868000" cy="867192"/>
            <wp:effectExtent l="0" t="0" r="0" b="0"/>
            <wp:docPr id="2" name="Picture 2" descr="Hình 2. Ảnh GTKWave gốc, phóng phần tín hiệu trong khoảng 55–145 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rcRect l="19246" t="9108" r="1021" b="76510"/>
                    <a:stretch>
                      <a:fillRect/>
                    </a:stretch>
                  </pic:blipFill>
                  <pic:spPr>
                    <a:xfrm>
                      <a:off x="0" y="0"/>
                      <a:ext cx="5868000" cy="867192"/>
                    </a:xfrm>
                    <a:prstGeom prst="rect">
                      <a:avLst/>
                    </a:prstGeom>
                  </pic:spPr>
                </pic:pic>
              </a:graphicData>
            </a:graphic>
          </wp:inline>
        </w:drawing>
      </w:r>
    </w:p>
    <w:p w14:paraId="41C8DA70" w14:textId="77777777" w:rsidR="008C6F35" w:rsidRDefault="00B944DA">
      <w:pPr>
        <w:spacing w:before="60" w:after="120" w:line="240" w:lineRule="auto"/>
        <w:jc w:val="center"/>
      </w:pPr>
      <w:r>
        <w:rPr>
          <w:i/>
          <w:sz w:val="21"/>
        </w:rPr>
        <w:t>Hình 2. Ảnh GTKWave gốc, phóng phần tín hiệu trong khoảng 55–145 ns.</w:t>
      </w:r>
    </w:p>
    <w:p w14:paraId="5170D234" w14:textId="77777777" w:rsidR="008C6F35" w:rsidRDefault="00B944DA">
      <w:pPr>
        <w:jc w:val="both"/>
      </w:pPr>
      <w:r>
        <w:t xml:space="preserve">Ảnh thể hiện lần lượt binary_out, clk, enable, gray_out và rst_n. Ở vùng đang xem, reset đã nhả và enable = 1. </w:t>
      </w:r>
      <w:r>
        <w:t>Tại cạnh lên khoảng 65 ns, binary_out đổi từ 1 sang 2, còn Gray đổi từ 1 sang 3. Chuỗi Gray khi đọc theo hệ thập phân không tăng đều; điều cần kiểm là công thức mã hóa và số bit khác nhau.</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1928"/>
        <w:gridCol w:w="2551"/>
        <w:gridCol w:w="2551"/>
        <w:gridCol w:w="2324"/>
      </w:tblGrid>
      <w:tr w:rsidR="008C6F35" w14:paraId="71D37389" w14:textId="77777777">
        <w:trPr>
          <w:cantSplit/>
          <w:tblHeader/>
          <w:jc w:val="center"/>
        </w:trPr>
        <w:tc>
          <w:tcPr>
            <w:tcW w:w="1928" w:type="dxa"/>
            <w:shd w:val="clear" w:color="auto" w:fill="E8EDF2"/>
            <w:tcMar>
              <w:top w:w="50" w:type="dxa"/>
              <w:left w:w="75" w:type="dxa"/>
              <w:bottom w:w="50" w:type="dxa"/>
              <w:right w:w="75" w:type="dxa"/>
            </w:tcMar>
            <w:vAlign w:val="center"/>
          </w:tcPr>
          <w:p w14:paraId="703CF4B9" w14:textId="77777777" w:rsidR="008C6F35" w:rsidRDefault="00B944DA">
            <w:pPr>
              <w:spacing w:after="0" w:line="240" w:lineRule="auto"/>
            </w:pPr>
            <w:r>
              <w:rPr>
                <w:b/>
                <w:sz w:val="22"/>
              </w:rPr>
              <w:t>B (thập phân)</w:t>
            </w:r>
          </w:p>
        </w:tc>
        <w:tc>
          <w:tcPr>
            <w:tcW w:w="2551" w:type="dxa"/>
            <w:shd w:val="clear" w:color="auto" w:fill="E8EDF2"/>
            <w:tcMar>
              <w:top w:w="50" w:type="dxa"/>
              <w:left w:w="75" w:type="dxa"/>
              <w:bottom w:w="50" w:type="dxa"/>
              <w:right w:w="75" w:type="dxa"/>
            </w:tcMar>
            <w:vAlign w:val="center"/>
          </w:tcPr>
          <w:p w14:paraId="6D854342" w14:textId="77777777" w:rsidR="008C6F35" w:rsidRDefault="00B944DA">
            <w:pPr>
              <w:spacing w:after="0" w:line="240" w:lineRule="auto"/>
            </w:pPr>
            <w:r>
              <w:rPr>
                <w:b/>
                <w:sz w:val="22"/>
              </w:rPr>
              <w:t>B (8 bit)</w:t>
            </w:r>
          </w:p>
        </w:tc>
        <w:tc>
          <w:tcPr>
            <w:tcW w:w="2551" w:type="dxa"/>
            <w:shd w:val="clear" w:color="auto" w:fill="E8EDF2"/>
            <w:tcMar>
              <w:top w:w="50" w:type="dxa"/>
              <w:left w:w="75" w:type="dxa"/>
              <w:bottom w:w="50" w:type="dxa"/>
              <w:right w:w="75" w:type="dxa"/>
            </w:tcMar>
            <w:vAlign w:val="center"/>
          </w:tcPr>
          <w:p w14:paraId="2C72241A" w14:textId="77777777" w:rsidR="008C6F35" w:rsidRDefault="00B944DA">
            <w:pPr>
              <w:spacing w:after="0" w:line="240" w:lineRule="auto"/>
            </w:pPr>
            <w:r>
              <w:rPr>
                <w:b/>
                <w:sz w:val="22"/>
              </w:rPr>
              <w:t>G (8 bit)</w:t>
            </w:r>
          </w:p>
        </w:tc>
        <w:tc>
          <w:tcPr>
            <w:tcW w:w="2324" w:type="dxa"/>
            <w:shd w:val="clear" w:color="auto" w:fill="E8EDF2"/>
            <w:tcMar>
              <w:top w:w="50" w:type="dxa"/>
              <w:left w:w="75" w:type="dxa"/>
              <w:bottom w:w="50" w:type="dxa"/>
              <w:right w:w="75" w:type="dxa"/>
            </w:tcMar>
            <w:vAlign w:val="center"/>
          </w:tcPr>
          <w:p w14:paraId="31DFCD4B" w14:textId="77777777" w:rsidR="008C6F35" w:rsidRDefault="00B944DA">
            <w:pPr>
              <w:spacing w:after="0" w:line="240" w:lineRule="auto"/>
            </w:pPr>
            <w:r>
              <w:rPr>
                <w:b/>
                <w:sz w:val="22"/>
              </w:rPr>
              <w:t>G trên ảnh</w:t>
            </w:r>
          </w:p>
        </w:tc>
      </w:tr>
      <w:tr w:rsidR="008C6F35" w14:paraId="64173E38" w14:textId="77777777">
        <w:trPr>
          <w:cantSplit/>
          <w:jc w:val="center"/>
        </w:trPr>
        <w:tc>
          <w:tcPr>
            <w:tcW w:w="1928" w:type="dxa"/>
            <w:tcMar>
              <w:top w:w="50" w:type="dxa"/>
              <w:left w:w="75" w:type="dxa"/>
              <w:bottom w:w="50" w:type="dxa"/>
              <w:right w:w="75" w:type="dxa"/>
            </w:tcMar>
            <w:vAlign w:val="center"/>
          </w:tcPr>
          <w:p w14:paraId="58043EF0" w14:textId="77777777" w:rsidR="008C6F35" w:rsidRDefault="00B944DA">
            <w:pPr>
              <w:spacing w:after="0" w:line="240" w:lineRule="auto"/>
            </w:pPr>
            <w:r>
              <w:rPr>
                <w:sz w:val="22"/>
              </w:rPr>
              <w:t>1</w:t>
            </w:r>
          </w:p>
        </w:tc>
        <w:tc>
          <w:tcPr>
            <w:tcW w:w="2551" w:type="dxa"/>
            <w:tcMar>
              <w:top w:w="50" w:type="dxa"/>
              <w:left w:w="75" w:type="dxa"/>
              <w:bottom w:w="50" w:type="dxa"/>
              <w:right w:w="75" w:type="dxa"/>
            </w:tcMar>
            <w:vAlign w:val="center"/>
          </w:tcPr>
          <w:p w14:paraId="35EF53E1" w14:textId="77777777" w:rsidR="008C6F35" w:rsidRDefault="00B944DA">
            <w:pPr>
              <w:spacing w:after="0" w:line="240" w:lineRule="auto"/>
            </w:pPr>
            <w:r>
              <w:rPr>
                <w:sz w:val="22"/>
              </w:rPr>
              <w:t>00000001</w:t>
            </w:r>
          </w:p>
        </w:tc>
        <w:tc>
          <w:tcPr>
            <w:tcW w:w="2551" w:type="dxa"/>
            <w:tcMar>
              <w:top w:w="50" w:type="dxa"/>
              <w:left w:w="75" w:type="dxa"/>
              <w:bottom w:w="50" w:type="dxa"/>
              <w:right w:w="75" w:type="dxa"/>
            </w:tcMar>
            <w:vAlign w:val="center"/>
          </w:tcPr>
          <w:p w14:paraId="3971BEA6" w14:textId="77777777" w:rsidR="008C6F35" w:rsidRDefault="00B944DA">
            <w:pPr>
              <w:spacing w:after="0" w:line="240" w:lineRule="auto"/>
            </w:pPr>
            <w:r>
              <w:rPr>
                <w:sz w:val="22"/>
              </w:rPr>
              <w:t>00000001</w:t>
            </w:r>
          </w:p>
        </w:tc>
        <w:tc>
          <w:tcPr>
            <w:tcW w:w="2324" w:type="dxa"/>
            <w:tcMar>
              <w:top w:w="50" w:type="dxa"/>
              <w:left w:w="75" w:type="dxa"/>
              <w:bottom w:w="50" w:type="dxa"/>
              <w:right w:w="75" w:type="dxa"/>
            </w:tcMar>
            <w:vAlign w:val="center"/>
          </w:tcPr>
          <w:p w14:paraId="5BABACF6" w14:textId="77777777" w:rsidR="008C6F35" w:rsidRDefault="00B944DA">
            <w:pPr>
              <w:spacing w:after="0" w:line="240" w:lineRule="auto"/>
            </w:pPr>
            <w:r>
              <w:rPr>
                <w:sz w:val="22"/>
              </w:rPr>
              <w:t>1</w:t>
            </w:r>
          </w:p>
        </w:tc>
      </w:tr>
      <w:tr w:rsidR="008C6F35" w14:paraId="662FB451" w14:textId="77777777">
        <w:trPr>
          <w:cantSplit/>
          <w:jc w:val="center"/>
        </w:trPr>
        <w:tc>
          <w:tcPr>
            <w:tcW w:w="1928" w:type="dxa"/>
            <w:tcMar>
              <w:top w:w="50" w:type="dxa"/>
              <w:left w:w="75" w:type="dxa"/>
              <w:bottom w:w="50" w:type="dxa"/>
              <w:right w:w="75" w:type="dxa"/>
            </w:tcMar>
            <w:vAlign w:val="center"/>
          </w:tcPr>
          <w:p w14:paraId="6ABAD6EA" w14:textId="77777777" w:rsidR="008C6F35" w:rsidRDefault="00B944DA">
            <w:pPr>
              <w:spacing w:after="0" w:line="240" w:lineRule="auto"/>
            </w:pPr>
            <w:r>
              <w:rPr>
                <w:sz w:val="22"/>
              </w:rPr>
              <w:t>2</w:t>
            </w:r>
          </w:p>
        </w:tc>
        <w:tc>
          <w:tcPr>
            <w:tcW w:w="2551" w:type="dxa"/>
            <w:tcMar>
              <w:top w:w="50" w:type="dxa"/>
              <w:left w:w="75" w:type="dxa"/>
              <w:bottom w:w="50" w:type="dxa"/>
              <w:right w:w="75" w:type="dxa"/>
            </w:tcMar>
            <w:vAlign w:val="center"/>
          </w:tcPr>
          <w:p w14:paraId="1CD3B06B" w14:textId="77777777" w:rsidR="008C6F35" w:rsidRDefault="00B944DA">
            <w:pPr>
              <w:spacing w:after="0" w:line="240" w:lineRule="auto"/>
            </w:pPr>
            <w:r>
              <w:rPr>
                <w:sz w:val="22"/>
              </w:rPr>
              <w:t>00000010</w:t>
            </w:r>
          </w:p>
        </w:tc>
        <w:tc>
          <w:tcPr>
            <w:tcW w:w="2551" w:type="dxa"/>
            <w:tcMar>
              <w:top w:w="50" w:type="dxa"/>
              <w:left w:w="75" w:type="dxa"/>
              <w:bottom w:w="50" w:type="dxa"/>
              <w:right w:w="75" w:type="dxa"/>
            </w:tcMar>
            <w:vAlign w:val="center"/>
          </w:tcPr>
          <w:p w14:paraId="0023B172" w14:textId="77777777" w:rsidR="008C6F35" w:rsidRDefault="00B944DA">
            <w:pPr>
              <w:spacing w:after="0" w:line="240" w:lineRule="auto"/>
            </w:pPr>
            <w:r>
              <w:rPr>
                <w:sz w:val="22"/>
              </w:rPr>
              <w:t>00000011</w:t>
            </w:r>
          </w:p>
        </w:tc>
        <w:tc>
          <w:tcPr>
            <w:tcW w:w="2324" w:type="dxa"/>
            <w:tcMar>
              <w:top w:w="50" w:type="dxa"/>
              <w:left w:w="75" w:type="dxa"/>
              <w:bottom w:w="50" w:type="dxa"/>
              <w:right w:w="75" w:type="dxa"/>
            </w:tcMar>
            <w:vAlign w:val="center"/>
          </w:tcPr>
          <w:p w14:paraId="745B1B35" w14:textId="77777777" w:rsidR="008C6F35" w:rsidRDefault="00B944DA">
            <w:pPr>
              <w:spacing w:after="0" w:line="240" w:lineRule="auto"/>
            </w:pPr>
            <w:r>
              <w:rPr>
                <w:sz w:val="22"/>
              </w:rPr>
              <w:t>3</w:t>
            </w:r>
          </w:p>
        </w:tc>
      </w:tr>
      <w:tr w:rsidR="008C6F35" w14:paraId="3BFBF491" w14:textId="77777777">
        <w:trPr>
          <w:cantSplit/>
          <w:jc w:val="center"/>
        </w:trPr>
        <w:tc>
          <w:tcPr>
            <w:tcW w:w="1928" w:type="dxa"/>
            <w:tcMar>
              <w:top w:w="50" w:type="dxa"/>
              <w:left w:w="75" w:type="dxa"/>
              <w:bottom w:w="50" w:type="dxa"/>
              <w:right w:w="75" w:type="dxa"/>
            </w:tcMar>
            <w:vAlign w:val="center"/>
          </w:tcPr>
          <w:p w14:paraId="4F257D96" w14:textId="77777777" w:rsidR="008C6F35" w:rsidRDefault="00B944DA">
            <w:pPr>
              <w:spacing w:after="0" w:line="240" w:lineRule="auto"/>
            </w:pPr>
            <w:r>
              <w:rPr>
                <w:sz w:val="22"/>
              </w:rPr>
              <w:t>3</w:t>
            </w:r>
          </w:p>
        </w:tc>
        <w:tc>
          <w:tcPr>
            <w:tcW w:w="2551" w:type="dxa"/>
            <w:tcMar>
              <w:top w:w="50" w:type="dxa"/>
              <w:left w:w="75" w:type="dxa"/>
              <w:bottom w:w="50" w:type="dxa"/>
              <w:right w:w="75" w:type="dxa"/>
            </w:tcMar>
            <w:vAlign w:val="center"/>
          </w:tcPr>
          <w:p w14:paraId="6C4FCE7D" w14:textId="77777777" w:rsidR="008C6F35" w:rsidRDefault="00B944DA">
            <w:pPr>
              <w:spacing w:after="0" w:line="240" w:lineRule="auto"/>
            </w:pPr>
            <w:r>
              <w:rPr>
                <w:sz w:val="22"/>
              </w:rPr>
              <w:t>00000011</w:t>
            </w:r>
          </w:p>
        </w:tc>
        <w:tc>
          <w:tcPr>
            <w:tcW w:w="2551" w:type="dxa"/>
            <w:tcMar>
              <w:top w:w="50" w:type="dxa"/>
              <w:left w:w="75" w:type="dxa"/>
              <w:bottom w:w="50" w:type="dxa"/>
              <w:right w:w="75" w:type="dxa"/>
            </w:tcMar>
            <w:vAlign w:val="center"/>
          </w:tcPr>
          <w:p w14:paraId="4CB179EF" w14:textId="77777777" w:rsidR="008C6F35" w:rsidRDefault="00B944DA">
            <w:pPr>
              <w:spacing w:after="0" w:line="240" w:lineRule="auto"/>
            </w:pPr>
            <w:r>
              <w:rPr>
                <w:sz w:val="22"/>
              </w:rPr>
              <w:t>00000010</w:t>
            </w:r>
          </w:p>
        </w:tc>
        <w:tc>
          <w:tcPr>
            <w:tcW w:w="2324" w:type="dxa"/>
            <w:tcMar>
              <w:top w:w="50" w:type="dxa"/>
              <w:left w:w="75" w:type="dxa"/>
              <w:bottom w:w="50" w:type="dxa"/>
              <w:right w:w="75" w:type="dxa"/>
            </w:tcMar>
            <w:vAlign w:val="center"/>
          </w:tcPr>
          <w:p w14:paraId="4F9FAEA6" w14:textId="77777777" w:rsidR="008C6F35" w:rsidRDefault="00B944DA">
            <w:pPr>
              <w:spacing w:after="0" w:line="240" w:lineRule="auto"/>
            </w:pPr>
            <w:r>
              <w:rPr>
                <w:sz w:val="22"/>
              </w:rPr>
              <w:t>2</w:t>
            </w:r>
          </w:p>
        </w:tc>
      </w:tr>
      <w:tr w:rsidR="008C6F35" w14:paraId="37ABDEBD" w14:textId="77777777">
        <w:trPr>
          <w:cantSplit/>
          <w:jc w:val="center"/>
        </w:trPr>
        <w:tc>
          <w:tcPr>
            <w:tcW w:w="1928" w:type="dxa"/>
            <w:tcMar>
              <w:top w:w="50" w:type="dxa"/>
              <w:left w:w="75" w:type="dxa"/>
              <w:bottom w:w="50" w:type="dxa"/>
              <w:right w:w="75" w:type="dxa"/>
            </w:tcMar>
            <w:vAlign w:val="center"/>
          </w:tcPr>
          <w:p w14:paraId="4BE2257C" w14:textId="77777777" w:rsidR="008C6F35" w:rsidRDefault="00B944DA">
            <w:pPr>
              <w:spacing w:after="0" w:line="240" w:lineRule="auto"/>
            </w:pPr>
            <w:r>
              <w:rPr>
                <w:sz w:val="22"/>
              </w:rPr>
              <w:t>4</w:t>
            </w:r>
          </w:p>
        </w:tc>
        <w:tc>
          <w:tcPr>
            <w:tcW w:w="2551" w:type="dxa"/>
            <w:tcMar>
              <w:top w:w="50" w:type="dxa"/>
              <w:left w:w="75" w:type="dxa"/>
              <w:bottom w:w="50" w:type="dxa"/>
              <w:right w:w="75" w:type="dxa"/>
            </w:tcMar>
            <w:vAlign w:val="center"/>
          </w:tcPr>
          <w:p w14:paraId="3DC4D279" w14:textId="77777777" w:rsidR="008C6F35" w:rsidRDefault="00B944DA">
            <w:pPr>
              <w:spacing w:after="0" w:line="240" w:lineRule="auto"/>
            </w:pPr>
            <w:r>
              <w:rPr>
                <w:sz w:val="22"/>
              </w:rPr>
              <w:t>00000100</w:t>
            </w:r>
          </w:p>
        </w:tc>
        <w:tc>
          <w:tcPr>
            <w:tcW w:w="2551" w:type="dxa"/>
            <w:tcMar>
              <w:top w:w="50" w:type="dxa"/>
              <w:left w:w="75" w:type="dxa"/>
              <w:bottom w:w="50" w:type="dxa"/>
              <w:right w:w="75" w:type="dxa"/>
            </w:tcMar>
            <w:vAlign w:val="center"/>
          </w:tcPr>
          <w:p w14:paraId="42CB5049" w14:textId="77777777" w:rsidR="008C6F35" w:rsidRDefault="00B944DA">
            <w:pPr>
              <w:spacing w:after="0" w:line="240" w:lineRule="auto"/>
            </w:pPr>
            <w:r>
              <w:rPr>
                <w:sz w:val="22"/>
              </w:rPr>
              <w:t>00000110</w:t>
            </w:r>
          </w:p>
        </w:tc>
        <w:tc>
          <w:tcPr>
            <w:tcW w:w="2324" w:type="dxa"/>
            <w:tcMar>
              <w:top w:w="50" w:type="dxa"/>
              <w:left w:w="75" w:type="dxa"/>
              <w:bottom w:w="50" w:type="dxa"/>
              <w:right w:w="75" w:type="dxa"/>
            </w:tcMar>
            <w:vAlign w:val="center"/>
          </w:tcPr>
          <w:p w14:paraId="0CD3E2AE" w14:textId="77777777" w:rsidR="008C6F35" w:rsidRDefault="00B944DA">
            <w:pPr>
              <w:spacing w:after="0" w:line="240" w:lineRule="auto"/>
            </w:pPr>
            <w:r>
              <w:rPr>
                <w:sz w:val="22"/>
              </w:rPr>
              <w:t>6</w:t>
            </w:r>
          </w:p>
        </w:tc>
      </w:tr>
      <w:tr w:rsidR="008C6F35" w14:paraId="2DB96C60" w14:textId="77777777">
        <w:trPr>
          <w:cantSplit/>
          <w:jc w:val="center"/>
        </w:trPr>
        <w:tc>
          <w:tcPr>
            <w:tcW w:w="1928" w:type="dxa"/>
            <w:tcMar>
              <w:top w:w="50" w:type="dxa"/>
              <w:left w:w="75" w:type="dxa"/>
              <w:bottom w:w="50" w:type="dxa"/>
              <w:right w:w="75" w:type="dxa"/>
            </w:tcMar>
            <w:vAlign w:val="center"/>
          </w:tcPr>
          <w:p w14:paraId="578CD4F8" w14:textId="77777777" w:rsidR="008C6F35" w:rsidRDefault="00B944DA">
            <w:pPr>
              <w:spacing w:after="0" w:line="240" w:lineRule="auto"/>
            </w:pPr>
            <w:r>
              <w:rPr>
                <w:sz w:val="22"/>
              </w:rPr>
              <w:t>5</w:t>
            </w:r>
          </w:p>
        </w:tc>
        <w:tc>
          <w:tcPr>
            <w:tcW w:w="2551" w:type="dxa"/>
            <w:tcMar>
              <w:top w:w="50" w:type="dxa"/>
              <w:left w:w="75" w:type="dxa"/>
              <w:bottom w:w="50" w:type="dxa"/>
              <w:right w:w="75" w:type="dxa"/>
            </w:tcMar>
            <w:vAlign w:val="center"/>
          </w:tcPr>
          <w:p w14:paraId="50D325E7" w14:textId="77777777" w:rsidR="008C6F35" w:rsidRDefault="00B944DA">
            <w:pPr>
              <w:spacing w:after="0" w:line="240" w:lineRule="auto"/>
            </w:pPr>
            <w:r>
              <w:rPr>
                <w:sz w:val="22"/>
              </w:rPr>
              <w:t>00000101</w:t>
            </w:r>
          </w:p>
        </w:tc>
        <w:tc>
          <w:tcPr>
            <w:tcW w:w="2551" w:type="dxa"/>
            <w:tcMar>
              <w:top w:w="50" w:type="dxa"/>
              <w:left w:w="75" w:type="dxa"/>
              <w:bottom w:w="50" w:type="dxa"/>
              <w:right w:w="75" w:type="dxa"/>
            </w:tcMar>
            <w:vAlign w:val="center"/>
          </w:tcPr>
          <w:p w14:paraId="4F61F9C4" w14:textId="77777777" w:rsidR="008C6F35" w:rsidRDefault="00B944DA">
            <w:pPr>
              <w:spacing w:after="0" w:line="240" w:lineRule="auto"/>
            </w:pPr>
            <w:r>
              <w:rPr>
                <w:sz w:val="22"/>
              </w:rPr>
              <w:t>00000111</w:t>
            </w:r>
          </w:p>
        </w:tc>
        <w:tc>
          <w:tcPr>
            <w:tcW w:w="2324" w:type="dxa"/>
            <w:tcMar>
              <w:top w:w="50" w:type="dxa"/>
              <w:left w:w="75" w:type="dxa"/>
              <w:bottom w:w="50" w:type="dxa"/>
              <w:right w:w="75" w:type="dxa"/>
            </w:tcMar>
            <w:vAlign w:val="center"/>
          </w:tcPr>
          <w:p w14:paraId="7CB7AECA" w14:textId="77777777" w:rsidR="008C6F35" w:rsidRDefault="00B944DA">
            <w:pPr>
              <w:spacing w:after="0" w:line="240" w:lineRule="auto"/>
            </w:pPr>
            <w:r>
              <w:rPr>
                <w:sz w:val="22"/>
              </w:rPr>
              <w:t>7</w:t>
            </w:r>
          </w:p>
        </w:tc>
      </w:tr>
    </w:tbl>
    <w:p w14:paraId="3D7F756B" w14:textId="77777777" w:rsidR="008C6F35" w:rsidRDefault="008C6F35">
      <w:pPr>
        <w:spacing w:after="0" w:line="60" w:lineRule="exact"/>
      </w:pPr>
    </w:p>
    <w:p w14:paraId="5DC85BD7" w14:textId="77777777" w:rsidR="008C6F35" w:rsidRDefault="00B944DA">
      <w:pPr>
        <w:pStyle w:val="Heading2"/>
      </w:pPr>
      <w:r>
        <w:t>4.4. Trư</w:t>
      </w:r>
      <w:r>
        <w:t>ờ</w:t>
      </w:r>
      <w:r>
        <w:t>ng h</w:t>
      </w:r>
      <w:r>
        <w:t>ợ</w:t>
      </w:r>
      <w:r>
        <w:t>p quay vòng</w:t>
      </w:r>
    </w:p>
    <w:p w14:paraId="6A783C5E" w14:textId="77777777" w:rsidR="008C6F35" w:rsidRDefault="00B944DA">
      <w:pPr>
        <w:keepNext/>
        <w:spacing w:after="0" w:line="240" w:lineRule="auto"/>
        <w:jc w:val="center"/>
      </w:pPr>
      <w:r>
        <w:rPr>
          <w:noProof/>
        </w:rPr>
        <w:drawing>
          <wp:inline distT="0" distB="0" distL="0" distR="0" wp14:anchorId="449932AA" wp14:editId="44397834">
            <wp:extent cx="5868000" cy="867192"/>
            <wp:effectExtent l="0" t="0" r="0" b="0"/>
            <wp:docPr id="3" name="Picture 3" descr="Hình 3. Ảnh GTKWave gốc tại cạnh lên 2605 ns: B chuyển 255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rcRect l="19246" t="9152" r="1021" b="76397"/>
                    <a:stretch>
                      <a:fillRect/>
                    </a:stretch>
                  </pic:blipFill>
                  <pic:spPr>
                    <a:xfrm>
                      <a:off x="0" y="0"/>
                      <a:ext cx="5868000" cy="867192"/>
                    </a:xfrm>
                    <a:prstGeom prst="rect">
                      <a:avLst/>
                    </a:prstGeom>
                  </pic:spPr>
                </pic:pic>
              </a:graphicData>
            </a:graphic>
          </wp:inline>
        </w:drawing>
      </w:r>
    </w:p>
    <w:p w14:paraId="21B0C641" w14:textId="77777777" w:rsidR="008C6F35" w:rsidRDefault="00B944DA">
      <w:pPr>
        <w:spacing w:before="60" w:after="120" w:line="240" w:lineRule="auto"/>
        <w:jc w:val="center"/>
      </w:pPr>
      <w:r>
        <w:rPr>
          <w:i/>
          <w:sz w:val="21"/>
        </w:rPr>
        <w:t>Hình 3. Ảnh GTKWave gốc tại cạnh lên 2605 ns: B chuyển 255 → 0.</w:t>
      </w:r>
    </w:p>
    <w:p w14:paraId="15B278DE" w14:textId="77777777" w:rsidR="008C6F35" w:rsidRDefault="00B944DA">
      <w:pPr>
        <w:jc w:val="both"/>
      </w:pPr>
      <w:r>
        <w:t xml:space="preserve">Ngay trước cạnh lên 2605 ns, B = 11111111 và G = </w:t>
      </w:r>
      <w:r>
        <w:t>10000000, được GTKWave hiển thị Gray theo thập phân là 128. Sau cạnh lên, B = 00000000 và G = 00000000. XOR hai từ Gray bằng 10000000, nên khoảng cách Hamming vẫn bằng 1.</w:t>
      </w:r>
    </w:p>
    <w:p w14:paraId="7AD39A89" w14:textId="77777777" w:rsidR="008C6F35" w:rsidRDefault="00B944DA">
      <w:pPr>
        <w:keepLines/>
        <w:shd w:val="clear" w:color="auto" w:fill="F2F4F6"/>
        <w:spacing w:before="60" w:after="120" w:line="240" w:lineRule="exact"/>
        <w:ind w:left="113" w:right="113"/>
      </w:pPr>
      <w:r>
        <w:rPr>
          <w:rFonts w:ascii="Consolas" w:hAnsi="Consolas"/>
          <w:sz w:val="20"/>
        </w:rPr>
        <w:t>B: 11111111  →  00000000</w:t>
      </w:r>
      <w:r>
        <w:rPr>
          <w:rFonts w:ascii="Consolas" w:hAnsi="Consolas"/>
          <w:sz w:val="20"/>
        </w:rPr>
        <w:br/>
        <w:t>G: 10000000  →  00000000</w:t>
      </w:r>
      <w:r>
        <w:rPr>
          <w:rFonts w:ascii="Consolas" w:hAnsi="Consolas"/>
          <w:sz w:val="20"/>
        </w:rPr>
        <w:br/>
        <w:t xml:space="preserve">G_truoc ^ G_sau = </w:t>
      </w:r>
      <w:r>
        <w:rPr>
          <w:rFonts w:ascii="Consolas" w:hAnsi="Consolas"/>
          <w:sz w:val="20"/>
        </w:rPr>
        <w:t>10000000; popcount = 1</w:t>
      </w:r>
    </w:p>
    <w:p w14:paraId="22DC7B53" w14:textId="77777777" w:rsidR="008C6F35" w:rsidRDefault="00B944DA">
      <w:pPr>
        <w:jc w:val="both"/>
      </w:pPr>
      <w:r>
        <w:rPr>
          <w:sz w:val="22"/>
        </w:rPr>
        <w:t xml:space="preserve">Hai ảnh là ảnh thật đã có trong báo cáo D05 cũ; chỉ thu gọn vùng hiển thị khi dàn trang, không sửa giá trị tín hiệu. Dữ liệu đối chiếu là </w:t>
      </w:r>
      <w:r>
        <w:rPr>
          <w:rFonts w:ascii="Consolas" w:hAnsi="Consolas"/>
          <w:sz w:val="20"/>
        </w:rPr>
        <w:t>d05_wave.vcd</w:t>
      </w:r>
      <w:r>
        <w:rPr>
          <w:sz w:val="22"/>
        </w:rPr>
        <w:t xml:space="preserve"> và testbench; lệnh xem: </w:t>
      </w:r>
      <w:r>
        <w:rPr>
          <w:rFonts w:ascii="Consolas" w:hAnsi="Consolas"/>
          <w:sz w:val="20"/>
        </w:rPr>
        <w:t>gtkwave d05_wave.vcd</w:t>
      </w:r>
      <w:r>
        <w:rPr>
          <w:sz w:val="22"/>
        </w:rPr>
        <w:t>. Kết quả tự động của toàn bộ chu kỳ nằm trong log CI, không suy ra độ bao phủ chỉ từ hai ảnh này.</w:t>
      </w:r>
    </w:p>
    <w:p w14:paraId="7F73D4DF" w14:textId="77777777" w:rsidR="008C6F35" w:rsidRDefault="00B944DA">
      <w:pPr>
        <w:jc w:val="both"/>
      </w:pPr>
      <w:r>
        <w:rPr>
          <w:sz w:val="22"/>
        </w:rPr>
        <w:t>Ảnh và phép kiểm sau cạnh clock xác nhận các trạng thái ổn định theo mô hình RTL. Chúng chưa đo được glitch do trễ thực của mạng XOR và chưa mô phỏng hành vi metastability khi qua miền clock khác.</w:t>
      </w:r>
    </w:p>
    <w:p w14:paraId="19BA7848" w14:textId="77777777" w:rsidR="008C6F35" w:rsidRDefault="00B944DA">
      <w:r>
        <w:br w:type="page"/>
      </w:r>
    </w:p>
    <w:p w14:paraId="21A53302" w14:textId="77777777" w:rsidR="008C6F35" w:rsidRDefault="00B944DA">
      <w:pPr>
        <w:pStyle w:val="Heading1"/>
      </w:pPr>
      <w:r>
        <w:lastRenderedPageBreak/>
        <w:t>4. Ki</w:t>
      </w:r>
      <w:r>
        <w:t>ể</w:t>
      </w:r>
      <w:r>
        <w:t>m ch</w:t>
      </w:r>
      <w:r>
        <w:t>ứ</w:t>
      </w:r>
      <w:r>
        <w:t>ng và quy trình trên GitHub</w:t>
      </w:r>
    </w:p>
    <w:p w14:paraId="59A286D4" w14:textId="77777777" w:rsidR="008C6F35" w:rsidRDefault="00B944DA">
      <w:pPr>
        <w:jc w:val="both"/>
      </w:pPr>
      <w:r>
        <w:t xml:space="preserve">Quy trình thực thi trên máy GitHub theo đúng mã phiên bản được dẫn dưới đây: công việc 1 mô phỏng tự kiểm; công việc 2 tổng hợp hai phương án và chạy LibreLane tới GDSII. Tệp cấu hình, phiên bản công cụ và </w:t>
      </w:r>
      <w:r>
        <w:t>thông tin tái lập được lưu cùng các gói kết quả.</w:t>
      </w:r>
    </w:p>
    <w:p w14:paraId="4B1B4835" w14:textId="1D02E4FA" w:rsidR="008C6F35" w:rsidRDefault="00B944DA">
      <w:hyperlink r:id="rId19">
        <w:r>
          <w:rPr>
            <w:color w:val="164B7A"/>
            <w:sz w:val="20"/>
            <w:u w:val="single"/>
          </w:rPr>
          <w:t>Kho mã nguồn D05: https://github.com/huahieu-may/D05-Gray-8bit</w:t>
        </w:r>
      </w:hyperlink>
    </w:p>
    <w:p w14:paraId="70AE073F" w14:textId="76C71D04" w:rsidR="008C6F35" w:rsidRDefault="00B944DA">
      <w:hyperlink r:id="rId20">
        <w:r>
          <w:rPr>
            <w:color w:val="164B7A"/>
            <w:sz w:val="20"/>
            <w:u w:val="single"/>
          </w:rPr>
          <w:t>Kiểm tra tự động: https://github.com/huahieu-may/D05-Gray-8bit/actions/runs/41220729337</w:t>
        </w:r>
      </w:hyperlink>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2721"/>
        <w:gridCol w:w="6633"/>
      </w:tblGrid>
      <w:tr w:rsidR="008C6F35" w14:paraId="6378E17B" w14:textId="77777777">
        <w:trPr>
          <w:cantSplit/>
          <w:tblHeader/>
          <w:jc w:val="center"/>
        </w:trPr>
        <w:tc>
          <w:tcPr>
            <w:tcW w:w="2721" w:type="dxa"/>
            <w:shd w:val="clear" w:color="auto" w:fill="E8EDF2"/>
            <w:tcMar>
              <w:top w:w="50" w:type="dxa"/>
              <w:left w:w="75" w:type="dxa"/>
              <w:bottom w:w="50" w:type="dxa"/>
              <w:right w:w="75" w:type="dxa"/>
            </w:tcMar>
            <w:vAlign w:val="center"/>
          </w:tcPr>
          <w:p w14:paraId="5F58EE9A" w14:textId="77777777" w:rsidR="008C6F35" w:rsidRDefault="00B944DA">
            <w:pPr>
              <w:spacing w:after="0" w:line="240" w:lineRule="auto"/>
            </w:pPr>
            <w:r>
              <w:rPr>
                <w:b/>
                <w:sz w:val="21"/>
              </w:rPr>
              <w:t>Thông tin đối chiếu</w:t>
            </w:r>
          </w:p>
        </w:tc>
        <w:tc>
          <w:tcPr>
            <w:tcW w:w="6633" w:type="dxa"/>
            <w:shd w:val="clear" w:color="auto" w:fill="E8EDF2"/>
            <w:tcMar>
              <w:top w:w="50" w:type="dxa"/>
              <w:left w:w="75" w:type="dxa"/>
              <w:bottom w:w="50" w:type="dxa"/>
              <w:right w:w="75" w:type="dxa"/>
            </w:tcMar>
            <w:vAlign w:val="center"/>
          </w:tcPr>
          <w:p w14:paraId="71C66761" w14:textId="77777777" w:rsidR="008C6F35" w:rsidRDefault="00B944DA">
            <w:pPr>
              <w:spacing w:after="0" w:line="240" w:lineRule="auto"/>
            </w:pPr>
            <w:r>
              <w:rPr>
                <w:b/>
                <w:sz w:val="21"/>
              </w:rPr>
              <w:t>Giá trị</w:t>
            </w:r>
          </w:p>
        </w:tc>
      </w:tr>
      <w:tr w:rsidR="008C6F35" w14:paraId="25C6DA4A" w14:textId="77777777">
        <w:trPr>
          <w:cantSplit/>
          <w:jc w:val="center"/>
        </w:trPr>
        <w:tc>
          <w:tcPr>
            <w:tcW w:w="2721" w:type="dxa"/>
            <w:tcMar>
              <w:top w:w="50" w:type="dxa"/>
              <w:left w:w="75" w:type="dxa"/>
              <w:bottom w:w="50" w:type="dxa"/>
              <w:right w:w="75" w:type="dxa"/>
            </w:tcMar>
            <w:vAlign w:val="center"/>
          </w:tcPr>
          <w:p w14:paraId="2F6F2598" w14:textId="77777777" w:rsidR="008C6F35" w:rsidRDefault="00B944DA">
            <w:pPr>
              <w:spacing w:after="0" w:line="240" w:lineRule="auto"/>
            </w:pPr>
            <w:r>
              <w:rPr>
                <w:sz w:val="21"/>
              </w:rPr>
              <w:t>Quy trình / tệp</w:t>
            </w:r>
          </w:p>
        </w:tc>
        <w:tc>
          <w:tcPr>
            <w:tcW w:w="6633" w:type="dxa"/>
            <w:tcMar>
              <w:top w:w="50" w:type="dxa"/>
              <w:left w:w="75" w:type="dxa"/>
              <w:bottom w:w="50" w:type="dxa"/>
              <w:right w:w="75" w:type="dxa"/>
            </w:tcMar>
            <w:vAlign w:val="center"/>
          </w:tcPr>
          <w:p w14:paraId="56020000" w14:textId="77777777" w:rsidR="008C6F35" w:rsidRDefault="00B944DA">
            <w:pPr>
              <w:spacing w:after="0" w:line="240" w:lineRule="auto"/>
            </w:pPr>
            <w:r>
              <w:rPr>
                <w:sz w:val="21"/>
              </w:rPr>
              <w:t>D05 - Từ RTL đến bản vẽ GDSII / .github/workflows/rtl2gds.yml</w:t>
            </w:r>
          </w:p>
        </w:tc>
      </w:tr>
      <w:tr w:rsidR="008C6F35" w14:paraId="213E5605" w14:textId="77777777">
        <w:trPr>
          <w:cantSplit/>
          <w:jc w:val="center"/>
        </w:trPr>
        <w:tc>
          <w:tcPr>
            <w:tcW w:w="2721" w:type="dxa"/>
            <w:tcMar>
              <w:top w:w="50" w:type="dxa"/>
              <w:left w:w="75" w:type="dxa"/>
              <w:bottom w:w="50" w:type="dxa"/>
              <w:right w:w="75" w:type="dxa"/>
            </w:tcMar>
            <w:vAlign w:val="center"/>
          </w:tcPr>
          <w:p w14:paraId="58B11E00" w14:textId="77777777" w:rsidR="008C6F35" w:rsidRDefault="00B944DA">
            <w:pPr>
              <w:spacing w:after="0" w:line="240" w:lineRule="auto"/>
            </w:pPr>
            <w:r>
              <w:rPr>
                <w:sz w:val="21"/>
              </w:rPr>
              <w:t>Mã phiên bản tạo gói kết quả</w:t>
            </w:r>
          </w:p>
        </w:tc>
        <w:tc>
          <w:tcPr>
            <w:tcW w:w="6633" w:type="dxa"/>
            <w:tcMar>
              <w:top w:w="50" w:type="dxa"/>
              <w:left w:w="75" w:type="dxa"/>
              <w:bottom w:w="50" w:type="dxa"/>
              <w:right w:w="75" w:type="dxa"/>
            </w:tcMar>
            <w:vAlign w:val="center"/>
          </w:tcPr>
          <w:p w14:paraId="1DD8CD07" w14:textId="77777777" w:rsidR="008C6F35" w:rsidRDefault="00B944DA">
            <w:pPr>
              <w:spacing w:after="0" w:line="240" w:lineRule="auto"/>
            </w:pPr>
            <w:r>
              <w:rPr>
                <w:sz w:val="21"/>
              </w:rPr>
              <w:t>cc68d112c2f57bf3adb88cf69d710f78c689b153</w:t>
            </w:r>
          </w:p>
        </w:tc>
      </w:tr>
      <w:tr w:rsidR="008C6F35" w14:paraId="506C7F2B" w14:textId="77777777">
        <w:trPr>
          <w:cantSplit/>
          <w:jc w:val="center"/>
        </w:trPr>
        <w:tc>
          <w:tcPr>
            <w:tcW w:w="2721" w:type="dxa"/>
            <w:tcMar>
              <w:top w:w="50" w:type="dxa"/>
              <w:left w:w="75" w:type="dxa"/>
              <w:bottom w:w="50" w:type="dxa"/>
              <w:right w:w="75" w:type="dxa"/>
            </w:tcMar>
            <w:vAlign w:val="center"/>
          </w:tcPr>
          <w:p w14:paraId="6F76B470" w14:textId="77777777" w:rsidR="008C6F35" w:rsidRDefault="00B944DA">
            <w:pPr>
              <w:spacing w:after="0" w:line="240" w:lineRule="auto"/>
            </w:pPr>
            <w:r>
              <w:rPr>
                <w:sz w:val="21"/>
              </w:rPr>
              <w:t>Kích hoạt</w:t>
            </w:r>
          </w:p>
        </w:tc>
        <w:tc>
          <w:tcPr>
            <w:tcW w:w="6633" w:type="dxa"/>
            <w:tcMar>
              <w:top w:w="50" w:type="dxa"/>
              <w:left w:w="75" w:type="dxa"/>
              <w:bottom w:w="50" w:type="dxa"/>
              <w:right w:w="75" w:type="dxa"/>
            </w:tcMar>
            <w:vAlign w:val="center"/>
          </w:tcPr>
          <w:p w14:paraId="37F5167D" w14:textId="77777777" w:rsidR="008C6F35" w:rsidRDefault="00B944DA">
            <w:pPr>
              <w:spacing w:after="0" w:line="240" w:lineRule="auto"/>
            </w:pPr>
            <w:r>
              <w:rPr>
                <w:sz w:val="21"/>
              </w:rPr>
              <w:t>push; 23:39:26 31/10/2026 (UTC+7).</w:t>
            </w:r>
          </w:p>
        </w:tc>
      </w:tr>
      <w:tr w:rsidR="008C6F35" w14:paraId="25322596" w14:textId="77777777">
        <w:trPr>
          <w:cantSplit/>
          <w:jc w:val="center"/>
        </w:trPr>
        <w:tc>
          <w:tcPr>
            <w:tcW w:w="2721" w:type="dxa"/>
            <w:tcMar>
              <w:top w:w="50" w:type="dxa"/>
              <w:left w:w="75" w:type="dxa"/>
              <w:bottom w:w="50" w:type="dxa"/>
              <w:right w:w="75" w:type="dxa"/>
            </w:tcMar>
            <w:vAlign w:val="center"/>
          </w:tcPr>
          <w:p w14:paraId="6D577294" w14:textId="77777777" w:rsidR="008C6F35" w:rsidRDefault="00B944DA">
            <w:pPr>
              <w:spacing w:after="0" w:line="240" w:lineRule="auto"/>
            </w:pPr>
            <w:r>
              <w:rPr>
                <w:sz w:val="21"/>
              </w:rPr>
              <w:t>Mô phỏng</w:t>
            </w:r>
          </w:p>
        </w:tc>
        <w:tc>
          <w:tcPr>
            <w:tcW w:w="6633" w:type="dxa"/>
            <w:tcMar>
              <w:top w:w="50" w:type="dxa"/>
              <w:left w:w="75" w:type="dxa"/>
              <w:bottom w:w="50" w:type="dxa"/>
              <w:right w:w="75" w:type="dxa"/>
            </w:tcMar>
            <w:vAlign w:val="center"/>
          </w:tcPr>
          <w:p w14:paraId="4ED38F6D" w14:textId="77777777" w:rsidR="008C6F35" w:rsidRDefault="00B944DA">
            <w:pPr>
              <w:spacing w:after="0" w:line="240" w:lineRule="auto"/>
            </w:pPr>
            <w:r>
              <w:rPr>
                <w:sz w:val="21"/>
              </w:rPr>
              <w:t>Mô phỏng và kiểm chứng RTL; 578 lượt kiểm tra, 559 bước Gray đổi đúng 1 bit.</w:t>
            </w:r>
          </w:p>
        </w:tc>
      </w:tr>
      <w:tr w:rsidR="008C6F35" w14:paraId="67E4904D" w14:textId="77777777">
        <w:trPr>
          <w:cantSplit/>
          <w:jc w:val="center"/>
        </w:trPr>
        <w:tc>
          <w:tcPr>
            <w:tcW w:w="2721" w:type="dxa"/>
            <w:tcMar>
              <w:top w:w="50" w:type="dxa"/>
              <w:left w:w="75" w:type="dxa"/>
              <w:bottom w:w="50" w:type="dxa"/>
              <w:right w:w="75" w:type="dxa"/>
            </w:tcMar>
            <w:vAlign w:val="center"/>
          </w:tcPr>
          <w:p w14:paraId="0FD8AEEE" w14:textId="77777777" w:rsidR="008C6F35" w:rsidRDefault="00B944DA">
            <w:pPr>
              <w:spacing w:after="0" w:line="240" w:lineRule="auto"/>
            </w:pPr>
            <w:r>
              <w:rPr>
                <w:sz w:val="21"/>
              </w:rPr>
              <w:t>Thiết kế vật lý</w:t>
            </w:r>
          </w:p>
        </w:tc>
        <w:tc>
          <w:tcPr>
            <w:tcW w:w="6633" w:type="dxa"/>
            <w:tcMar>
              <w:top w:w="50" w:type="dxa"/>
              <w:left w:w="75" w:type="dxa"/>
              <w:bottom w:w="50" w:type="dxa"/>
              <w:right w:w="75" w:type="dxa"/>
            </w:tcMar>
            <w:vAlign w:val="center"/>
          </w:tcPr>
          <w:p w14:paraId="06BBA639" w14:textId="77777777" w:rsidR="008C6F35" w:rsidRDefault="00B944DA">
            <w:pPr>
              <w:spacing w:after="0" w:line="240" w:lineRule="auto"/>
            </w:pPr>
            <w:r>
              <w:rPr>
                <w:sz w:val="21"/>
              </w:rPr>
              <w:t xml:space="preserve">Thiết kế vật lý </w:t>
            </w:r>
            <w:r>
              <w:rPr>
                <w:sz w:val="21"/>
              </w:rPr>
              <w:t>với LibreLane và SKY130; kiểm tra GDS và các chỉ số.</w:t>
            </w:r>
          </w:p>
        </w:tc>
      </w:tr>
      <w:tr w:rsidR="008C6F35" w14:paraId="5F4AEBAB" w14:textId="77777777">
        <w:trPr>
          <w:cantSplit/>
          <w:jc w:val="center"/>
        </w:trPr>
        <w:tc>
          <w:tcPr>
            <w:tcW w:w="2721" w:type="dxa"/>
            <w:tcMar>
              <w:top w:w="50" w:type="dxa"/>
              <w:left w:w="75" w:type="dxa"/>
              <w:bottom w:w="50" w:type="dxa"/>
              <w:right w:w="75" w:type="dxa"/>
            </w:tcMar>
            <w:vAlign w:val="center"/>
          </w:tcPr>
          <w:p w14:paraId="4680D1A2" w14:textId="77777777" w:rsidR="008C6F35" w:rsidRDefault="00B944DA">
            <w:pPr>
              <w:spacing w:after="0" w:line="240" w:lineRule="auto"/>
            </w:pPr>
            <w:r>
              <w:rPr>
                <w:sz w:val="21"/>
              </w:rPr>
              <w:t>Khóa môi trường</w:t>
            </w:r>
          </w:p>
        </w:tc>
        <w:tc>
          <w:tcPr>
            <w:tcW w:w="6633" w:type="dxa"/>
            <w:tcMar>
              <w:top w:w="50" w:type="dxa"/>
              <w:left w:w="75" w:type="dxa"/>
              <w:bottom w:w="50" w:type="dxa"/>
              <w:right w:w="75" w:type="dxa"/>
            </w:tcMar>
            <w:vAlign w:val="center"/>
          </w:tcPr>
          <w:p w14:paraId="56F710C3" w14:textId="77777777" w:rsidR="008C6F35" w:rsidRDefault="00B944DA">
            <w:pPr>
              <w:spacing w:after="0" w:line="240" w:lineRule="auto"/>
            </w:pPr>
            <w:r>
              <w:rPr>
                <w:sz w:val="21"/>
              </w:rPr>
              <w:t>LibreLane: 64ef80802d3d189b476636d2a6b17888c03304ee. Bộ thiết kế công nghệ (PDK) và phiên bản công cụ ở Phụ lục A.</w:t>
            </w:r>
          </w:p>
        </w:tc>
      </w:tr>
    </w:tbl>
    <w:p w14:paraId="583FEF5D" w14:textId="77777777" w:rsidR="008C6F35" w:rsidRDefault="008C6F35">
      <w:pPr>
        <w:spacing w:after="0" w:line="60" w:lineRule="exact"/>
      </w:pPr>
    </w:p>
    <w:p w14:paraId="27CEA05F" w14:textId="77777777" w:rsidR="008C6F35" w:rsidRDefault="00B944DA">
      <w:pPr>
        <w:pStyle w:val="Heading2"/>
      </w:pPr>
      <w:r>
        <w:t>4.5. B</w:t>
      </w:r>
      <w:r>
        <w:t>ằ</w:t>
      </w:r>
      <w:r>
        <w:t>ng ch</w:t>
      </w:r>
      <w:r>
        <w:t>ứ</w:t>
      </w:r>
      <w:r>
        <w:t>ng có th</w:t>
      </w:r>
      <w:r>
        <w:t>ể</w:t>
      </w:r>
      <w:r>
        <w:t xml:space="preserve"> t</w:t>
      </w:r>
      <w:r>
        <w:t>ả</w:t>
      </w:r>
      <w:r>
        <w:t>i l</w:t>
      </w:r>
      <w:r>
        <w:t>ạ</w:t>
      </w:r>
      <w:r>
        <w:t>i</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3005"/>
        <w:gridCol w:w="6350"/>
      </w:tblGrid>
      <w:tr w:rsidR="008C6F35" w14:paraId="445AF4DD" w14:textId="77777777">
        <w:trPr>
          <w:cantSplit/>
          <w:tblHeader/>
          <w:jc w:val="center"/>
        </w:trPr>
        <w:tc>
          <w:tcPr>
            <w:tcW w:w="3005" w:type="dxa"/>
            <w:shd w:val="clear" w:color="auto" w:fill="E8EDF2"/>
            <w:tcMar>
              <w:top w:w="50" w:type="dxa"/>
              <w:left w:w="75" w:type="dxa"/>
              <w:bottom w:w="50" w:type="dxa"/>
              <w:right w:w="75" w:type="dxa"/>
            </w:tcMar>
            <w:vAlign w:val="center"/>
          </w:tcPr>
          <w:p w14:paraId="3CEB3155" w14:textId="77777777" w:rsidR="008C6F35" w:rsidRDefault="00B944DA">
            <w:pPr>
              <w:spacing w:after="0" w:line="240" w:lineRule="auto"/>
            </w:pPr>
            <w:r>
              <w:rPr>
                <w:b/>
                <w:sz w:val="22"/>
              </w:rPr>
              <w:t>Gói kết quả</w:t>
            </w:r>
          </w:p>
        </w:tc>
        <w:tc>
          <w:tcPr>
            <w:tcW w:w="6350" w:type="dxa"/>
            <w:shd w:val="clear" w:color="auto" w:fill="E8EDF2"/>
            <w:tcMar>
              <w:top w:w="50" w:type="dxa"/>
              <w:left w:w="75" w:type="dxa"/>
              <w:bottom w:w="50" w:type="dxa"/>
              <w:right w:w="75" w:type="dxa"/>
            </w:tcMar>
            <w:vAlign w:val="center"/>
          </w:tcPr>
          <w:p w14:paraId="25D05509" w14:textId="77777777" w:rsidR="008C6F35" w:rsidRDefault="00B944DA">
            <w:pPr>
              <w:spacing w:after="0" w:line="240" w:lineRule="auto"/>
            </w:pPr>
            <w:r>
              <w:rPr>
                <w:b/>
                <w:sz w:val="22"/>
              </w:rPr>
              <w:t>Nội dung kiểm tra</w:t>
            </w:r>
          </w:p>
        </w:tc>
      </w:tr>
      <w:tr w:rsidR="008C6F35" w14:paraId="576FDB98" w14:textId="77777777">
        <w:trPr>
          <w:cantSplit/>
          <w:jc w:val="center"/>
        </w:trPr>
        <w:tc>
          <w:tcPr>
            <w:tcW w:w="3005" w:type="dxa"/>
            <w:tcMar>
              <w:top w:w="50" w:type="dxa"/>
              <w:left w:w="75" w:type="dxa"/>
              <w:bottom w:w="50" w:type="dxa"/>
              <w:right w:w="75" w:type="dxa"/>
            </w:tcMar>
            <w:vAlign w:val="center"/>
          </w:tcPr>
          <w:p w14:paraId="70709DC5" w14:textId="77777777" w:rsidR="008C6F35" w:rsidRDefault="00B944DA">
            <w:pPr>
              <w:spacing w:after="0" w:line="240" w:lineRule="auto"/>
            </w:pPr>
            <w:r>
              <w:rPr>
                <w:sz w:val="22"/>
              </w:rPr>
              <w:t xml:space="preserve">D05 - </w:t>
            </w:r>
            <w:r>
              <w:rPr>
                <w:sz w:val="22"/>
              </w:rPr>
              <w:t>Kết quả mô phỏng</w:t>
            </w:r>
          </w:p>
        </w:tc>
        <w:tc>
          <w:tcPr>
            <w:tcW w:w="6350" w:type="dxa"/>
            <w:tcMar>
              <w:top w:w="50" w:type="dxa"/>
              <w:left w:w="75" w:type="dxa"/>
              <w:bottom w:w="50" w:type="dxa"/>
              <w:right w:w="75" w:type="dxa"/>
            </w:tcMar>
            <w:vAlign w:val="center"/>
          </w:tcPr>
          <w:p w14:paraId="2B618674" w14:textId="77777777" w:rsidR="008C6F35" w:rsidRDefault="00B944DA">
            <w:pPr>
              <w:spacing w:after="0" w:line="240" w:lineRule="auto"/>
            </w:pPr>
            <w:r>
              <w:rPr>
                <w:sz w:val="22"/>
              </w:rPr>
              <w:t>simulation.log, d05_wave.vcd, tool_versions.txt, sim.vvp.</w:t>
            </w:r>
          </w:p>
        </w:tc>
      </w:tr>
      <w:tr w:rsidR="008C6F35" w14:paraId="1ECDBEA6" w14:textId="77777777">
        <w:trPr>
          <w:cantSplit/>
          <w:jc w:val="center"/>
        </w:trPr>
        <w:tc>
          <w:tcPr>
            <w:tcW w:w="3005" w:type="dxa"/>
            <w:tcMar>
              <w:top w:w="50" w:type="dxa"/>
              <w:left w:w="75" w:type="dxa"/>
              <w:bottom w:w="50" w:type="dxa"/>
              <w:right w:w="75" w:type="dxa"/>
            </w:tcMar>
            <w:vAlign w:val="center"/>
          </w:tcPr>
          <w:p w14:paraId="79482CAF" w14:textId="77777777" w:rsidR="008C6F35" w:rsidRDefault="00B944DA">
            <w:pPr>
              <w:spacing w:after="0" w:line="240" w:lineRule="auto"/>
            </w:pPr>
            <w:r>
              <w:rPr>
                <w:sz w:val="22"/>
              </w:rPr>
              <w:t>D05 - Kết quả thiết kế vật lý</w:t>
            </w:r>
          </w:p>
        </w:tc>
        <w:tc>
          <w:tcPr>
            <w:tcW w:w="6350" w:type="dxa"/>
            <w:tcMar>
              <w:top w:w="50" w:type="dxa"/>
              <w:left w:w="75" w:type="dxa"/>
              <w:bottom w:w="50" w:type="dxa"/>
              <w:right w:w="75" w:type="dxa"/>
            </w:tcMar>
            <w:vAlign w:val="center"/>
          </w:tcPr>
          <w:p w14:paraId="60E726F0" w14:textId="77777777" w:rsidR="008C6F35" w:rsidRDefault="00B944DA">
            <w:pPr>
              <w:spacing w:after="0" w:line="240" w:lineRule="auto"/>
            </w:pPr>
            <w:r>
              <w:rPr>
                <w:sz w:val="22"/>
              </w:rPr>
              <w:t>GDS, final/metrics.json, resolved.json; báo cáo thời gian, công suất, DRC/LVS; nhật ký từng bước; tổng hợp A/B; provenance.json.</w:t>
            </w:r>
          </w:p>
        </w:tc>
      </w:tr>
    </w:tbl>
    <w:p w14:paraId="5617AAA3" w14:textId="77777777" w:rsidR="008C6F35" w:rsidRDefault="008C6F35">
      <w:pPr>
        <w:spacing w:after="0" w:line="60" w:lineRule="exact"/>
      </w:pPr>
    </w:p>
    <w:p w14:paraId="64FA223A" w14:textId="77777777" w:rsidR="008C6F35" w:rsidRDefault="00B944DA">
      <w:pPr>
        <w:keepLines/>
        <w:shd w:val="clear" w:color="auto" w:fill="F2F4F6"/>
        <w:spacing w:before="60" w:after="120" w:line="220" w:lineRule="exact"/>
        <w:ind w:left="113" w:right="113"/>
      </w:pPr>
      <w:r>
        <w:rPr>
          <w:rFonts w:ascii="Consolas" w:hAnsi="Consolas"/>
          <w:sz w:val="18"/>
        </w:rPr>
        <w:t xml:space="preserve">PASS: du 256 </w:t>
      </w:r>
      <w:r>
        <w:rPr>
          <w:rFonts w:ascii="Consolas" w:hAnsi="Consolas"/>
          <w:sz w:val="18"/>
        </w:rPr>
        <w:t>buoc va quay vong 255 -&gt; 0</w:t>
      </w:r>
      <w:r>
        <w:rPr>
          <w:rFonts w:ascii="Consolas" w:hAnsi="Consolas"/>
          <w:sz w:val="18"/>
        </w:rPr>
        <w:br/>
        <w:t>PASS: giu dem tai 255 va dem tiep</w:t>
      </w:r>
      <w:r>
        <w:rPr>
          <w:rFonts w:ascii="Consolas" w:hAnsi="Consolas"/>
          <w:sz w:val="18"/>
        </w:rPr>
        <w:br/>
        <w:t>PASS: reset giua chung</w:t>
      </w:r>
      <w:r>
        <w:rPr>
          <w:rFonts w:ascii="Consolas" w:hAnsi="Consolas"/>
          <w:sz w:val="18"/>
        </w:rPr>
        <w:br/>
        <w:t>PASS: enable xen ke</w:t>
      </w:r>
      <w:r>
        <w:rPr>
          <w:rFonts w:ascii="Consolas" w:hAnsi="Consolas"/>
          <w:sz w:val="18"/>
        </w:rPr>
        <w:br/>
        <w:t>D05 PASS: 578 lan kiem, 559 buoc Gray doi dung 1 bit</w:t>
      </w:r>
    </w:p>
    <w:p w14:paraId="6B00044D" w14:textId="77777777" w:rsidR="008C6F35" w:rsidRDefault="00B944DA">
      <w:pPr>
        <w:jc w:val="both"/>
      </w:pPr>
      <w:r>
        <w:rPr>
          <w:sz w:val="22"/>
        </w:rPr>
        <w:t xml:space="preserve">Trình lệnh bật pipefail, bộ kiểm thử dùng $fatal; quy trình còn kiểm tra nội dung </w:t>
      </w:r>
      <w:r>
        <w:rPr>
          <w:sz w:val="22"/>
        </w:rPr>
        <w:t>PASS/FAIL. Công việc thiết kế vật lý kiểm đúng final/gds/d05_core.gds và final/metrics.json trong run R, không lấy tệp từ một lần chạy cũ. Gói kết quả được lưu cả khi quy trình lỗi.</w:t>
      </w:r>
    </w:p>
    <w:p w14:paraId="7AB1FA20" w14:textId="77777777" w:rsidR="008C6F35" w:rsidRDefault="00B944DA">
      <w:pPr>
        <w:jc w:val="both"/>
      </w:pPr>
      <w:r>
        <w:rPr>
          <w:sz w:val="22"/>
        </w:rPr>
        <w:t>Lần CI 41219015650 dừng ở tầng cú pháp CLI: “No such option: --tag”. Chưa có stage vật lý chạy. Sửa thành --run-tag CI ở commit 0844411 rồi chạy lại; lịch sử và log lỗi được giữ để truy vết.</w:t>
      </w:r>
    </w:p>
    <w:p w14:paraId="18D59D15" w14:textId="77777777" w:rsidR="008C6F35" w:rsidRDefault="00B944DA">
      <w:r>
        <w:br w:type="page"/>
      </w:r>
    </w:p>
    <w:p w14:paraId="55F7E10E" w14:textId="77777777" w:rsidR="008C6F35" w:rsidRDefault="00B944DA">
      <w:pPr>
        <w:pStyle w:val="Heading1"/>
      </w:pPr>
      <w:r>
        <w:lastRenderedPageBreak/>
        <w:t>5. K</w:t>
      </w:r>
      <w:r>
        <w:t>ế</w:t>
      </w:r>
      <w:r>
        <w:t>t qu</w:t>
      </w:r>
      <w:r>
        <w:t>ả</w:t>
      </w:r>
      <w:r>
        <w:t xml:space="preserve"> t</w:t>
      </w:r>
      <w:r>
        <w:t>ổ</w:t>
      </w:r>
      <w:r>
        <w:t>ng h</w:t>
      </w:r>
      <w:r>
        <w:t>ợ</w:t>
      </w:r>
      <w:r>
        <w:t>p</w:t>
      </w:r>
    </w:p>
    <w:p w14:paraId="2181B94B" w14:textId="77777777" w:rsidR="008C6F35" w:rsidRDefault="00B944DA">
      <w:pPr>
        <w:pStyle w:val="Heading2"/>
      </w:pPr>
      <w:r>
        <w:t>5.1. So sánh hai ki</w:t>
      </w:r>
      <w:r>
        <w:t>ế</w:t>
      </w:r>
      <w:r>
        <w:t>n trúc trong cùng đi</w:t>
      </w:r>
      <w:r>
        <w:t>ề</w:t>
      </w:r>
      <w:r>
        <w:t>u ki</w:t>
      </w:r>
      <w:r>
        <w:t>ệ</w:t>
      </w:r>
      <w:r>
        <w:t>n</w:t>
      </w:r>
    </w:p>
    <w:p w14:paraId="08AE389C" w14:textId="77777777" w:rsidR="008C6F35" w:rsidRDefault="00B944DA">
      <w:pPr>
        <w:jc w:val="both"/>
      </w:pPr>
      <w:r>
        <w:t>Hai kiến trúc được tổng hợp trong cùng job CI bằng Yosys 0.62, git 7326bb7d6641500ecb285c291a54a662cb1e76cf. Đây là cell cổng chung của Yosys, chưa ánh xạ SKY130. Nguồn: build/physical/generic/d05_core.log và d05_direct_gray.log trong artifact, lệnh C2.</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2381"/>
        <w:gridCol w:w="1757"/>
        <w:gridCol w:w="1757"/>
        <w:gridCol w:w="3458"/>
      </w:tblGrid>
      <w:tr w:rsidR="008C6F35" w14:paraId="2BB099B3" w14:textId="77777777">
        <w:trPr>
          <w:cantSplit/>
          <w:tblHeader/>
          <w:jc w:val="center"/>
        </w:trPr>
        <w:tc>
          <w:tcPr>
            <w:tcW w:w="2381" w:type="dxa"/>
            <w:shd w:val="clear" w:color="auto" w:fill="E8EDF2"/>
            <w:tcMar>
              <w:top w:w="50" w:type="dxa"/>
              <w:left w:w="75" w:type="dxa"/>
              <w:bottom w:w="50" w:type="dxa"/>
              <w:right w:w="75" w:type="dxa"/>
            </w:tcMar>
            <w:vAlign w:val="center"/>
          </w:tcPr>
          <w:p w14:paraId="1EBE5B4B" w14:textId="77777777" w:rsidR="008C6F35" w:rsidRDefault="00B944DA">
            <w:pPr>
              <w:spacing w:after="0" w:line="240" w:lineRule="auto"/>
            </w:pPr>
            <w:r>
              <w:rPr>
                <w:b/>
                <w:sz w:val="22"/>
              </w:rPr>
              <w:t>Chỉ số</w:t>
            </w:r>
          </w:p>
        </w:tc>
        <w:tc>
          <w:tcPr>
            <w:tcW w:w="1757" w:type="dxa"/>
            <w:shd w:val="clear" w:color="auto" w:fill="E8EDF2"/>
            <w:tcMar>
              <w:top w:w="50" w:type="dxa"/>
              <w:left w:w="75" w:type="dxa"/>
              <w:bottom w:w="50" w:type="dxa"/>
              <w:right w:w="75" w:type="dxa"/>
            </w:tcMar>
            <w:vAlign w:val="center"/>
          </w:tcPr>
          <w:p w14:paraId="07C0FC94" w14:textId="77777777" w:rsidR="008C6F35" w:rsidRDefault="00B944DA">
            <w:pPr>
              <w:spacing w:after="0" w:line="240" w:lineRule="auto"/>
            </w:pPr>
            <w:r>
              <w:rPr>
                <w:b/>
                <w:sz w:val="22"/>
              </w:rPr>
              <w:t>A: lưu nhị phân</w:t>
            </w:r>
          </w:p>
        </w:tc>
        <w:tc>
          <w:tcPr>
            <w:tcW w:w="1757" w:type="dxa"/>
            <w:shd w:val="clear" w:color="auto" w:fill="E8EDF2"/>
            <w:tcMar>
              <w:top w:w="50" w:type="dxa"/>
              <w:left w:w="75" w:type="dxa"/>
              <w:bottom w:w="50" w:type="dxa"/>
              <w:right w:w="75" w:type="dxa"/>
            </w:tcMar>
            <w:vAlign w:val="center"/>
          </w:tcPr>
          <w:p w14:paraId="11A67350" w14:textId="77777777" w:rsidR="008C6F35" w:rsidRDefault="00B944DA">
            <w:pPr>
              <w:spacing w:after="0" w:line="240" w:lineRule="auto"/>
            </w:pPr>
            <w:r>
              <w:rPr>
                <w:b/>
                <w:sz w:val="22"/>
              </w:rPr>
              <w:t>B: lưu Gray</w:t>
            </w:r>
          </w:p>
        </w:tc>
        <w:tc>
          <w:tcPr>
            <w:tcW w:w="3458" w:type="dxa"/>
            <w:shd w:val="clear" w:color="auto" w:fill="E8EDF2"/>
            <w:tcMar>
              <w:top w:w="50" w:type="dxa"/>
              <w:left w:w="75" w:type="dxa"/>
              <w:bottom w:w="50" w:type="dxa"/>
              <w:right w:w="75" w:type="dxa"/>
            </w:tcMar>
            <w:vAlign w:val="center"/>
          </w:tcPr>
          <w:p w14:paraId="39A28AB8" w14:textId="77777777" w:rsidR="008C6F35" w:rsidRDefault="00B944DA">
            <w:pPr>
              <w:spacing w:after="0" w:line="240" w:lineRule="auto"/>
            </w:pPr>
            <w:r>
              <w:rPr>
                <w:b/>
                <w:sz w:val="22"/>
              </w:rPr>
              <w:t>Nguồn; lệnh</w:t>
            </w:r>
          </w:p>
        </w:tc>
      </w:tr>
      <w:tr w:rsidR="008C6F35" w14:paraId="7542FC43" w14:textId="77777777">
        <w:trPr>
          <w:cantSplit/>
          <w:jc w:val="center"/>
        </w:trPr>
        <w:tc>
          <w:tcPr>
            <w:tcW w:w="2381" w:type="dxa"/>
            <w:tcMar>
              <w:top w:w="50" w:type="dxa"/>
              <w:left w:w="75" w:type="dxa"/>
              <w:bottom w:w="50" w:type="dxa"/>
              <w:right w:w="75" w:type="dxa"/>
            </w:tcMar>
            <w:vAlign w:val="center"/>
          </w:tcPr>
          <w:p w14:paraId="31052E3D" w14:textId="77777777" w:rsidR="008C6F35" w:rsidRDefault="00B944DA">
            <w:pPr>
              <w:spacing w:after="0" w:line="240" w:lineRule="auto"/>
            </w:pPr>
            <w:r>
              <w:rPr>
                <w:sz w:val="22"/>
              </w:rPr>
              <w:t>Tổng số ô logic</w:t>
            </w:r>
          </w:p>
        </w:tc>
        <w:tc>
          <w:tcPr>
            <w:tcW w:w="1757" w:type="dxa"/>
            <w:tcMar>
              <w:top w:w="50" w:type="dxa"/>
              <w:left w:w="75" w:type="dxa"/>
              <w:bottom w:w="50" w:type="dxa"/>
              <w:right w:w="75" w:type="dxa"/>
            </w:tcMar>
            <w:vAlign w:val="center"/>
          </w:tcPr>
          <w:p w14:paraId="2ECB9534" w14:textId="77777777" w:rsidR="008C6F35" w:rsidRDefault="00B944DA">
            <w:pPr>
              <w:spacing w:after="0" w:line="240" w:lineRule="auto"/>
            </w:pPr>
            <w:r>
              <w:rPr>
                <w:sz w:val="22"/>
              </w:rPr>
              <w:t>30</w:t>
            </w:r>
          </w:p>
        </w:tc>
        <w:tc>
          <w:tcPr>
            <w:tcW w:w="1757" w:type="dxa"/>
            <w:tcMar>
              <w:top w:w="50" w:type="dxa"/>
              <w:left w:w="75" w:type="dxa"/>
              <w:bottom w:w="50" w:type="dxa"/>
              <w:right w:w="75" w:type="dxa"/>
            </w:tcMar>
            <w:vAlign w:val="center"/>
          </w:tcPr>
          <w:p w14:paraId="5327CAD3" w14:textId="77777777" w:rsidR="008C6F35" w:rsidRDefault="00B944DA">
            <w:pPr>
              <w:spacing w:after="0" w:line="240" w:lineRule="auto"/>
            </w:pPr>
            <w:r>
              <w:rPr>
                <w:sz w:val="22"/>
              </w:rPr>
              <w:t>49</w:t>
            </w:r>
          </w:p>
        </w:tc>
        <w:tc>
          <w:tcPr>
            <w:tcW w:w="3458" w:type="dxa"/>
            <w:tcMar>
              <w:top w:w="50" w:type="dxa"/>
              <w:left w:w="75" w:type="dxa"/>
              <w:bottom w:w="50" w:type="dxa"/>
              <w:right w:w="75" w:type="dxa"/>
            </w:tcMar>
            <w:vAlign w:val="center"/>
          </w:tcPr>
          <w:p w14:paraId="389CDFD0" w14:textId="77777777" w:rsidR="008C6F35" w:rsidRDefault="00B944DA">
            <w:pPr>
              <w:spacing w:after="0" w:line="240" w:lineRule="auto"/>
            </w:pPr>
            <w:r>
              <w:rPr>
                <w:sz w:val="22"/>
              </w:rPr>
              <w:t>generic/d05_core.log; d05_direct_gray.log; C2</w:t>
            </w:r>
          </w:p>
        </w:tc>
      </w:tr>
      <w:tr w:rsidR="008C6F35" w14:paraId="32E20985" w14:textId="77777777">
        <w:trPr>
          <w:cantSplit/>
          <w:jc w:val="center"/>
        </w:trPr>
        <w:tc>
          <w:tcPr>
            <w:tcW w:w="2381" w:type="dxa"/>
            <w:tcMar>
              <w:top w:w="50" w:type="dxa"/>
              <w:left w:w="75" w:type="dxa"/>
              <w:bottom w:w="50" w:type="dxa"/>
              <w:right w:w="75" w:type="dxa"/>
            </w:tcMar>
            <w:vAlign w:val="center"/>
          </w:tcPr>
          <w:p w14:paraId="25D47E0B" w14:textId="77777777" w:rsidR="008C6F35" w:rsidRDefault="00B944DA">
            <w:pPr>
              <w:spacing w:after="0" w:line="240" w:lineRule="auto"/>
            </w:pPr>
            <w:r>
              <w:rPr>
                <w:sz w:val="22"/>
              </w:rPr>
              <w:t>Flip-flop</w:t>
            </w:r>
          </w:p>
        </w:tc>
        <w:tc>
          <w:tcPr>
            <w:tcW w:w="1757" w:type="dxa"/>
            <w:tcMar>
              <w:top w:w="50" w:type="dxa"/>
              <w:left w:w="75" w:type="dxa"/>
              <w:bottom w:w="50" w:type="dxa"/>
              <w:right w:w="75" w:type="dxa"/>
            </w:tcMar>
            <w:vAlign w:val="center"/>
          </w:tcPr>
          <w:p w14:paraId="63F42E75" w14:textId="77777777" w:rsidR="008C6F35" w:rsidRDefault="00B944DA">
            <w:pPr>
              <w:spacing w:after="0" w:line="240" w:lineRule="auto"/>
            </w:pPr>
            <w:r>
              <w:rPr>
                <w:sz w:val="22"/>
              </w:rPr>
              <w:t>8</w:t>
            </w:r>
          </w:p>
        </w:tc>
        <w:tc>
          <w:tcPr>
            <w:tcW w:w="1757" w:type="dxa"/>
            <w:tcMar>
              <w:top w:w="50" w:type="dxa"/>
              <w:left w:w="75" w:type="dxa"/>
              <w:bottom w:w="50" w:type="dxa"/>
              <w:right w:w="75" w:type="dxa"/>
            </w:tcMar>
            <w:vAlign w:val="center"/>
          </w:tcPr>
          <w:p w14:paraId="29A71CC4" w14:textId="77777777" w:rsidR="008C6F35" w:rsidRDefault="00B944DA">
            <w:pPr>
              <w:spacing w:after="0" w:line="240" w:lineRule="auto"/>
            </w:pPr>
            <w:r>
              <w:rPr>
                <w:sz w:val="22"/>
              </w:rPr>
              <w:t>8</w:t>
            </w:r>
          </w:p>
        </w:tc>
        <w:tc>
          <w:tcPr>
            <w:tcW w:w="3458" w:type="dxa"/>
            <w:tcMar>
              <w:top w:w="50" w:type="dxa"/>
              <w:left w:w="75" w:type="dxa"/>
              <w:bottom w:w="50" w:type="dxa"/>
              <w:right w:w="75" w:type="dxa"/>
            </w:tcMar>
            <w:vAlign w:val="center"/>
          </w:tcPr>
          <w:p w14:paraId="0B075204" w14:textId="77777777" w:rsidR="008C6F35" w:rsidRDefault="00B944DA">
            <w:pPr>
              <w:spacing w:after="0" w:line="240" w:lineRule="auto"/>
            </w:pPr>
            <w:r>
              <w:rPr>
                <w:sz w:val="22"/>
              </w:rPr>
              <w:t>$_SDFFE_PN0P_ / $_SDFF_PN0_; C2</w:t>
            </w:r>
          </w:p>
        </w:tc>
      </w:tr>
      <w:tr w:rsidR="008C6F35" w14:paraId="65C52F16" w14:textId="77777777">
        <w:trPr>
          <w:cantSplit/>
          <w:jc w:val="center"/>
        </w:trPr>
        <w:tc>
          <w:tcPr>
            <w:tcW w:w="2381" w:type="dxa"/>
            <w:tcMar>
              <w:top w:w="50" w:type="dxa"/>
              <w:left w:w="75" w:type="dxa"/>
              <w:bottom w:w="50" w:type="dxa"/>
              <w:right w:w="75" w:type="dxa"/>
            </w:tcMar>
            <w:vAlign w:val="center"/>
          </w:tcPr>
          <w:p w14:paraId="2493F149" w14:textId="77777777" w:rsidR="008C6F35" w:rsidRDefault="00B944DA">
            <w:pPr>
              <w:spacing w:after="0" w:line="240" w:lineRule="auto"/>
            </w:pPr>
            <w:r>
              <w:rPr>
                <w:sz w:val="22"/>
              </w:rPr>
              <w:t>Ô logic tổ hợp</w:t>
            </w:r>
          </w:p>
        </w:tc>
        <w:tc>
          <w:tcPr>
            <w:tcW w:w="1757" w:type="dxa"/>
            <w:tcMar>
              <w:top w:w="50" w:type="dxa"/>
              <w:left w:w="75" w:type="dxa"/>
              <w:bottom w:w="50" w:type="dxa"/>
              <w:right w:w="75" w:type="dxa"/>
            </w:tcMar>
            <w:vAlign w:val="center"/>
          </w:tcPr>
          <w:p w14:paraId="5A9C3950" w14:textId="77777777" w:rsidR="008C6F35" w:rsidRDefault="00B944DA">
            <w:pPr>
              <w:spacing w:after="0" w:line="240" w:lineRule="auto"/>
            </w:pPr>
            <w:r>
              <w:rPr>
                <w:sz w:val="22"/>
              </w:rPr>
              <w:t>22</w:t>
            </w:r>
          </w:p>
        </w:tc>
        <w:tc>
          <w:tcPr>
            <w:tcW w:w="1757" w:type="dxa"/>
            <w:tcMar>
              <w:top w:w="50" w:type="dxa"/>
              <w:left w:w="75" w:type="dxa"/>
              <w:bottom w:w="50" w:type="dxa"/>
              <w:right w:w="75" w:type="dxa"/>
            </w:tcMar>
            <w:vAlign w:val="center"/>
          </w:tcPr>
          <w:p w14:paraId="364F89F4" w14:textId="77777777" w:rsidR="008C6F35" w:rsidRDefault="00B944DA">
            <w:pPr>
              <w:spacing w:after="0" w:line="240" w:lineRule="auto"/>
            </w:pPr>
            <w:r>
              <w:rPr>
                <w:sz w:val="22"/>
              </w:rPr>
              <w:t>41</w:t>
            </w:r>
          </w:p>
        </w:tc>
        <w:tc>
          <w:tcPr>
            <w:tcW w:w="3458" w:type="dxa"/>
            <w:tcMar>
              <w:top w:w="50" w:type="dxa"/>
              <w:left w:w="75" w:type="dxa"/>
              <w:bottom w:w="50" w:type="dxa"/>
              <w:right w:w="75" w:type="dxa"/>
            </w:tcMar>
            <w:vAlign w:val="center"/>
          </w:tcPr>
          <w:p w14:paraId="246C31F4" w14:textId="77777777" w:rsidR="008C6F35" w:rsidRDefault="00B944DA">
            <w:pPr>
              <w:spacing w:after="0" w:line="240" w:lineRule="auto"/>
            </w:pPr>
            <w:r>
              <w:rPr>
                <w:sz w:val="22"/>
              </w:rPr>
              <w:t>Tổng cell trừ 8 FF; C2</w:t>
            </w:r>
          </w:p>
        </w:tc>
      </w:tr>
      <w:tr w:rsidR="008C6F35" w14:paraId="2D8B606E" w14:textId="77777777">
        <w:trPr>
          <w:cantSplit/>
          <w:jc w:val="center"/>
        </w:trPr>
        <w:tc>
          <w:tcPr>
            <w:tcW w:w="2381" w:type="dxa"/>
            <w:tcMar>
              <w:top w:w="50" w:type="dxa"/>
              <w:left w:w="75" w:type="dxa"/>
              <w:bottom w:w="50" w:type="dxa"/>
              <w:right w:w="75" w:type="dxa"/>
            </w:tcMar>
            <w:vAlign w:val="center"/>
          </w:tcPr>
          <w:p w14:paraId="58AC49D7" w14:textId="77777777" w:rsidR="008C6F35" w:rsidRDefault="00B944DA">
            <w:pPr>
              <w:spacing w:after="0" w:line="240" w:lineRule="auto"/>
            </w:pPr>
            <w:r>
              <w:rPr>
                <w:sz w:val="22"/>
              </w:rPr>
              <w:t>MUX tách riêng</w:t>
            </w:r>
          </w:p>
        </w:tc>
        <w:tc>
          <w:tcPr>
            <w:tcW w:w="1757" w:type="dxa"/>
            <w:tcMar>
              <w:top w:w="50" w:type="dxa"/>
              <w:left w:w="75" w:type="dxa"/>
              <w:bottom w:w="50" w:type="dxa"/>
              <w:right w:w="75" w:type="dxa"/>
            </w:tcMar>
            <w:vAlign w:val="center"/>
          </w:tcPr>
          <w:p w14:paraId="649997B1" w14:textId="77777777" w:rsidR="008C6F35" w:rsidRDefault="00B944DA">
            <w:pPr>
              <w:spacing w:after="0" w:line="240" w:lineRule="auto"/>
            </w:pPr>
            <w:r>
              <w:rPr>
                <w:sz w:val="22"/>
              </w:rPr>
              <w:t>0</w:t>
            </w:r>
          </w:p>
        </w:tc>
        <w:tc>
          <w:tcPr>
            <w:tcW w:w="1757" w:type="dxa"/>
            <w:tcMar>
              <w:top w:w="50" w:type="dxa"/>
              <w:left w:w="75" w:type="dxa"/>
              <w:bottom w:w="50" w:type="dxa"/>
              <w:right w:w="75" w:type="dxa"/>
            </w:tcMar>
            <w:vAlign w:val="center"/>
          </w:tcPr>
          <w:p w14:paraId="735D524A" w14:textId="77777777" w:rsidR="008C6F35" w:rsidRDefault="00B944DA">
            <w:pPr>
              <w:spacing w:after="0" w:line="240" w:lineRule="auto"/>
            </w:pPr>
            <w:r>
              <w:rPr>
                <w:sz w:val="22"/>
              </w:rPr>
              <w:t>11</w:t>
            </w:r>
          </w:p>
        </w:tc>
        <w:tc>
          <w:tcPr>
            <w:tcW w:w="3458" w:type="dxa"/>
            <w:tcMar>
              <w:top w:w="50" w:type="dxa"/>
              <w:left w:w="75" w:type="dxa"/>
              <w:bottom w:w="50" w:type="dxa"/>
              <w:right w:w="75" w:type="dxa"/>
            </w:tcMar>
            <w:vAlign w:val="center"/>
          </w:tcPr>
          <w:p w14:paraId="5E2ADDC9" w14:textId="77777777" w:rsidR="008C6F35" w:rsidRDefault="00B944DA">
            <w:pPr>
              <w:spacing w:after="0" w:line="240" w:lineRule="auto"/>
            </w:pPr>
            <w:r>
              <w:rPr>
                <w:sz w:val="22"/>
              </w:rPr>
              <w:t>Bảng thống kê cuối hai log CI; C2</w:t>
            </w:r>
          </w:p>
        </w:tc>
      </w:tr>
      <w:tr w:rsidR="008C6F35" w14:paraId="4E281F81" w14:textId="77777777">
        <w:trPr>
          <w:cantSplit/>
          <w:jc w:val="center"/>
        </w:trPr>
        <w:tc>
          <w:tcPr>
            <w:tcW w:w="2381" w:type="dxa"/>
            <w:tcMar>
              <w:top w:w="50" w:type="dxa"/>
              <w:left w:w="75" w:type="dxa"/>
              <w:bottom w:w="50" w:type="dxa"/>
              <w:right w:w="75" w:type="dxa"/>
            </w:tcMar>
            <w:vAlign w:val="center"/>
          </w:tcPr>
          <w:p w14:paraId="56FF31D4" w14:textId="77777777" w:rsidR="008C6F35" w:rsidRDefault="00B944DA">
            <w:pPr>
              <w:spacing w:after="0" w:line="240" w:lineRule="auto"/>
            </w:pPr>
            <w:r>
              <w:rPr>
                <w:sz w:val="22"/>
              </w:rPr>
              <w:t>CHECK</w:t>
            </w:r>
          </w:p>
        </w:tc>
        <w:tc>
          <w:tcPr>
            <w:tcW w:w="1757" w:type="dxa"/>
            <w:tcMar>
              <w:top w:w="50" w:type="dxa"/>
              <w:left w:w="75" w:type="dxa"/>
              <w:bottom w:w="50" w:type="dxa"/>
              <w:right w:w="75" w:type="dxa"/>
            </w:tcMar>
            <w:vAlign w:val="center"/>
          </w:tcPr>
          <w:p w14:paraId="17277200" w14:textId="77777777" w:rsidR="008C6F35" w:rsidRDefault="00B944DA">
            <w:pPr>
              <w:spacing w:after="0" w:line="240" w:lineRule="auto"/>
            </w:pPr>
            <w:r>
              <w:rPr>
                <w:sz w:val="22"/>
              </w:rPr>
              <w:t>0 vấn đề</w:t>
            </w:r>
          </w:p>
        </w:tc>
        <w:tc>
          <w:tcPr>
            <w:tcW w:w="1757" w:type="dxa"/>
            <w:tcMar>
              <w:top w:w="50" w:type="dxa"/>
              <w:left w:w="75" w:type="dxa"/>
              <w:bottom w:w="50" w:type="dxa"/>
              <w:right w:w="75" w:type="dxa"/>
            </w:tcMar>
            <w:vAlign w:val="center"/>
          </w:tcPr>
          <w:p w14:paraId="5F4D37A0" w14:textId="77777777" w:rsidR="008C6F35" w:rsidRDefault="00B944DA">
            <w:pPr>
              <w:spacing w:after="0" w:line="240" w:lineRule="auto"/>
            </w:pPr>
            <w:r>
              <w:rPr>
                <w:sz w:val="22"/>
              </w:rPr>
              <w:t>0 vấn đề</w:t>
            </w:r>
          </w:p>
        </w:tc>
        <w:tc>
          <w:tcPr>
            <w:tcW w:w="3458" w:type="dxa"/>
            <w:tcMar>
              <w:top w:w="50" w:type="dxa"/>
              <w:left w:w="75" w:type="dxa"/>
              <w:bottom w:w="50" w:type="dxa"/>
              <w:right w:w="75" w:type="dxa"/>
            </w:tcMar>
            <w:vAlign w:val="center"/>
          </w:tcPr>
          <w:p w14:paraId="305BD5DC" w14:textId="77777777" w:rsidR="008C6F35" w:rsidRDefault="00B944DA">
            <w:pPr>
              <w:spacing w:after="0" w:line="240" w:lineRule="auto"/>
            </w:pPr>
            <w:r>
              <w:rPr>
                <w:sz w:val="22"/>
              </w:rPr>
              <w:t>CHECK pass trong hai log; C2</w:t>
            </w:r>
          </w:p>
        </w:tc>
      </w:tr>
    </w:tbl>
    <w:p w14:paraId="744D75BF" w14:textId="77777777" w:rsidR="008C6F35" w:rsidRDefault="008C6F35">
      <w:pPr>
        <w:spacing w:after="0" w:line="60" w:lineRule="exact"/>
      </w:pPr>
    </w:p>
    <w:p w14:paraId="5AAB1114" w14:textId="77777777" w:rsidR="008C6F35" w:rsidRDefault="00B944DA">
      <w:pPr>
        <w:jc w:val="both"/>
      </w:pPr>
      <w:r>
        <w:t xml:space="preserve">B </w:t>
      </w:r>
      <w:r>
        <w:t>tăng 19 cell, tương đương 63,33% so với A trong đúng cấu hình tổng hợp cổng chung này. Ở A, chức năng giữ trạng thái được gộp vào FF có enable. B cần thêm mạng XOR giải mã và lựa chọn dữ liệu; kết quả sau tối ưu có 11 MUX tách riêng. Đây là số phần tử logic, không phải kết luận diện tích hoặc công suất tăng cùng tỷ lệ.</w:t>
      </w:r>
    </w:p>
    <w:p w14:paraId="6FBB0D4C" w14:textId="77777777" w:rsidR="008C6F35" w:rsidRDefault="00B944DA">
      <w:pPr>
        <w:jc w:val="both"/>
      </w:pPr>
      <w:r>
        <w:rPr>
          <w:sz w:val="22"/>
        </w:rPr>
        <w:t>Các log Yosys 0.70+157 và lần kiểm tra WSL 0.33 trước đây là dữ liệu lịch sử, không dùng để ghép với bảng so sánh CI này. Phiên bản và hai lệnh tổng hợp được ghi trong cùng lượt chạy.</w:t>
      </w:r>
    </w:p>
    <w:p w14:paraId="75F9FF10" w14:textId="77777777" w:rsidR="008C6F35" w:rsidRDefault="00B944DA">
      <w:pPr>
        <w:pStyle w:val="Heading2"/>
      </w:pPr>
      <w:r>
        <w:t>5.2. Ánh x</w:t>
      </w:r>
      <w:r>
        <w:t>ạ</w:t>
      </w:r>
      <w:r>
        <w:t xml:space="preserve"> SKY130 c</w:t>
      </w:r>
      <w:r>
        <w:t>ủ</w:t>
      </w:r>
      <w:r>
        <w:t>a phương án A</w:t>
      </w:r>
    </w:p>
    <w:p w14:paraId="12BAFCBB" w14:textId="77777777" w:rsidR="008C6F35" w:rsidRDefault="00B944DA">
      <w:pPr>
        <w:jc w:val="both"/>
      </w:pPr>
      <w:r>
        <w:t xml:space="preserve">Run vật lý R dùng LibreLane 3.0.17 và Yosys 0.62, git 7326bb7d6641500ecb285c291a54a662cb1e76cf. Thư viện là sky130_fd_sc_hd. Nguồn: </w:t>
      </w:r>
      <w:r>
        <w:rPr>
          <w:rFonts w:ascii="Consolas" w:hAnsi="Consolas"/>
          <w:sz w:val="22"/>
        </w:rPr>
        <w:t>R/06-yosys-synthesis/reports/stat.rpt</w:t>
      </w:r>
      <w:r>
        <w:t>; tạo trong lệnh flow C3.</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2438"/>
        <w:gridCol w:w="2891"/>
        <w:gridCol w:w="4025"/>
      </w:tblGrid>
      <w:tr w:rsidR="008C6F35" w14:paraId="72699EA6" w14:textId="77777777">
        <w:trPr>
          <w:cantSplit/>
          <w:tblHeader/>
          <w:jc w:val="center"/>
        </w:trPr>
        <w:tc>
          <w:tcPr>
            <w:tcW w:w="2438" w:type="dxa"/>
            <w:shd w:val="clear" w:color="auto" w:fill="E8EDF2"/>
            <w:tcMar>
              <w:top w:w="50" w:type="dxa"/>
              <w:left w:w="75" w:type="dxa"/>
              <w:bottom w:w="50" w:type="dxa"/>
              <w:right w:w="75" w:type="dxa"/>
            </w:tcMar>
            <w:vAlign w:val="center"/>
          </w:tcPr>
          <w:p w14:paraId="2A7E4569" w14:textId="77777777" w:rsidR="008C6F35" w:rsidRDefault="00B944DA">
            <w:pPr>
              <w:spacing w:after="0" w:line="240" w:lineRule="auto"/>
            </w:pPr>
            <w:r>
              <w:rPr>
                <w:b/>
                <w:sz w:val="22"/>
              </w:rPr>
              <w:t>Chỉ số</w:t>
            </w:r>
          </w:p>
        </w:tc>
        <w:tc>
          <w:tcPr>
            <w:tcW w:w="2891" w:type="dxa"/>
            <w:shd w:val="clear" w:color="auto" w:fill="E8EDF2"/>
            <w:tcMar>
              <w:top w:w="50" w:type="dxa"/>
              <w:left w:w="75" w:type="dxa"/>
              <w:bottom w:w="50" w:type="dxa"/>
              <w:right w:w="75" w:type="dxa"/>
            </w:tcMar>
            <w:vAlign w:val="center"/>
          </w:tcPr>
          <w:p w14:paraId="49399ED1" w14:textId="77777777" w:rsidR="008C6F35" w:rsidRDefault="00B944DA">
            <w:pPr>
              <w:spacing w:after="0" w:line="240" w:lineRule="auto"/>
            </w:pPr>
            <w:r>
              <w:rPr>
                <w:b/>
                <w:sz w:val="22"/>
              </w:rPr>
              <w:t>Giá trị</w:t>
            </w:r>
          </w:p>
        </w:tc>
        <w:tc>
          <w:tcPr>
            <w:tcW w:w="4025" w:type="dxa"/>
            <w:shd w:val="clear" w:color="auto" w:fill="E8EDF2"/>
            <w:tcMar>
              <w:top w:w="50" w:type="dxa"/>
              <w:left w:w="75" w:type="dxa"/>
              <w:bottom w:w="50" w:type="dxa"/>
              <w:right w:w="75" w:type="dxa"/>
            </w:tcMar>
            <w:vAlign w:val="center"/>
          </w:tcPr>
          <w:p w14:paraId="428E9151" w14:textId="77777777" w:rsidR="008C6F35" w:rsidRDefault="00B944DA">
            <w:pPr>
              <w:spacing w:after="0" w:line="240" w:lineRule="auto"/>
            </w:pPr>
            <w:r>
              <w:rPr>
                <w:b/>
                <w:sz w:val="22"/>
              </w:rPr>
              <w:t>Cách đọc</w:t>
            </w:r>
          </w:p>
        </w:tc>
      </w:tr>
      <w:tr w:rsidR="008C6F35" w14:paraId="417DAFE9" w14:textId="77777777">
        <w:trPr>
          <w:cantSplit/>
          <w:jc w:val="center"/>
        </w:trPr>
        <w:tc>
          <w:tcPr>
            <w:tcW w:w="2438" w:type="dxa"/>
            <w:tcMar>
              <w:top w:w="50" w:type="dxa"/>
              <w:left w:w="75" w:type="dxa"/>
              <w:bottom w:w="50" w:type="dxa"/>
              <w:right w:w="75" w:type="dxa"/>
            </w:tcMar>
            <w:vAlign w:val="center"/>
          </w:tcPr>
          <w:p w14:paraId="58F8386B" w14:textId="77777777" w:rsidR="008C6F35" w:rsidRDefault="00B944DA">
            <w:pPr>
              <w:spacing w:after="0" w:line="240" w:lineRule="auto"/>
            </w:pPr>
            <w:r>
              <w:rPr>
                <w:sz w:val="22"/>
              </w:rPr>
              <w:t xml:space="preserve">Ô </w:t>
            </w:r>
            <w:r>
              <w:rPr>
                <w:sz w:val="22"/>
              </w:rPr>
              <w:t>chuẩn đã ánh xạ</w:t>
            </w:r>
          </w:p>
        </w:tc>
        <w:tc>
          <w:tcPr>
            <w:tcW w:w="2891" w:type="dxa"/>
            <w:tcMar>
              <w:top w:w="50" w:type="dxa"/>
              <w:left w:w="75" w:type="dxa"/>
              <w:bottom w:w="50" w:type="dxa"/>
              <w:right w:w="75" w:type="dxa"/>
            </w:tcMar>
            <w:vAlign w:val="center"/>
          </w:tcPr>
          <w:p w14:paraId="45995349" w14:textId="77777777" w:rsidR="008C6F35" w:rsidRDefault="00B944DA">
            <w:pPr>
              <w:spacing w:after="0" w:line="240" w:lineRule="auto"/>
            </w:pPr>
            <w:r>
              <w:rPr>
                <w:sz w:val="22"/>
              </w:rPr>
              <w:t>37</w:t>
            </w:r>
          </w:p>
        </w:tc>
        <w:tc>
          <w:tcPr>
            <w:tcW w:w="4025" w:type="dxa"/>
            <w:tcMar>
              <w:top w:w="50" w:type="dxa"/>
              <w:left w:w="75" w:type="dxa"/>
              <w:bottom w:w="50" w:type="dxa"/>
              <w:right w:w="75" w:type="dxa"/>
            </w:tcMar>
            <w:vAlign w:val="center"/>
          </w:tcPr>
          <w:p w14:paraId="261CFF5F" w14:textId="77777777" w:rsidR="008C6F35" w:rsidRDefault="00B944DA">
            <w:pPr>
              <w:spacing w:after="0" w:line="240" w:lineRule="auto"/>
            </w:pPr>
            <w:r>
              <w:rPr>
                <w:sz w:val="22"/>
              </w:rPr>
              <w:t>Các standard cell SKY130 cụ thể.</w:t>
            </w:r>
          </w:p>
        </w:tc>
      </w:tr>
      <w:tr w:rsidR="008C6F35" w14:paraId="32A1D6AF" w14:textId="77777777">
        <w:trPr>
          <w:cantSplit/>
          <w:jc w:val="center"/>
        </w:trPr>
        <w:tc>
          <w:tcPr>
            <w:tcW w:w="2438" w:type="dxa"/>
            <w:tcMar>
              <w:top w:w="50" w:type="dxa"/>
              <w:left w:w="75" w:type="dxa"/>
              <w:bottom w:w="50" w:type="dxa"/>
              <w:right w:w="75" w:type="dxa"/>
            </w:tcMar>
            <w:vAlign w:val="center"/>
          </w:tcPr>
          <w:p w14:paraId="0DD253AA" w14:textId="77777777" w:rsidR="008C6F35" w:rsidRDefault="00B944DA">
            <w:pPr>
              <w:spacing w:after="0" w:line="240" w:lineRule="auto"/>
            </w:pPr>
            <w:r>
              <w:rPr>
                <w:sz w:val="22"/>
              </w:rPr>
              <w:t>Flip-flop</w:t>
            </w:r>
          </w:p>
        </w:tc>
        <w:tc>
          <w:tcPr>
            <w:tcW w:w="2891" w:type="dxa"/>
            <w:tcMar>
              <w:top w:w="50" w:type="dxa"/>
              <w:left w:w="75" w:type="dxa"/>
              <w:bottom w:w="50" w:type="dxa"/>
              <w:right w:w="75" w:type="dxa"/>
            </w:tcMar>
            <w:vAlign w:val="center"/>
          </w:tcPr>
          <w:p w14:paraId="58E06850" w14:textId="77777777" w:rsidR="008C6F35" w:rsidRDefault="00B944DA">
            <w:pPr>
              <w:spacing w:after="0" w:line="240" w:lineRule="auto"/>
            </w:pPr>
            <w:r>
              <w:rPr>
                <w:sz w:val="22"/>
              </w:rPr>
              <w:t>8 × sky130_fd_sc_hd__dfxtp_2</w:t>
            </w:r>
          </w:p>
        </w:tc>
        <w:tc>
          <w:tcPr>
            <w:tcW w:w="4025" w:type="dxa"/>
            <w:tcMar>
              <w:top w:w="50" w:type="dxa"/>
              <w:left w:w="75" w:type="dxa"/>
              <w:bottom w:w="50" w:type="dxa"/>
              <w:right w:w="75" w:type="dxa"/>
            </w:tcMar>
            <w:vAlign w:val="center"/>
          </w:tcPr>
          <w:p w14:paraId="340EB0CF" w14:textId="77777777" w:rsidR="008C6F35" w:rsidRDefault="00B944DA">
            <w:pPr>
              <w:spacing w:after="0" w:line="240" w:lineRule="auto"/>
            </w:pPr>
            <w:r>
              <w:rPr>
                <w:sz w:val="22"/>
              </w:rPr>
              <w:t>Khớp thanh ghi trạng thái 8 bit.</w:t>
            </w:r>
          </w:p>
        </w:tc>
      </w:tr>
      <w:tr w:rsidR="008C6F35" w14:paraId="0B112B81" w14:textId="77777777">
        <w:trPr>
          <w:cantSplit/>
          <w:jc w:val="center"/>
        </w:trPr>
        <w:tc>
          <w:tcPr>
            <w:tcW w:w="2438" w:type="dxa"/>
            <w:tcMar>
              <w:top w:w="50" w:type="dxa"/>
              <w:left w:w="75" w:type="dxa"/>
              <w:bottom w:w="50" w:type="dxa"/>
              <w:right w:w="75" w:type="dxa"/>
            </w:tcMar>
            <w:vAlign w:val="center"/>
          </w:tcPr>
          <w:p w14:paraId="05B5B71E" w14:textId="77777777" w:rsidR="008C6F35" w:rsidRDefault="00B944DA">
            <w:pPr>
              <w:spacing w:after="0" w:line="240" w:lineRule="auto"/>
            </w:pPr>
            <w:r>
              <w:rPr>
                <w:sz w:val="22"/>
              </w:rPr>
              <w:t>Diện tích ô chuẩn</w:t>
            </w:r>
          </w:p>
        </w:tc>
        <w:tc>
          <w:tcPr>
            <w:tcW w:w="2891" w:type="dxa"/>
            <w:tcMar>
              <w:top w:w="50" w:type="dxa"/>
              <w:left w:w="75" w:type="dxa"/>
              <w:bottom w:w="50" w:type="dxa"/>
              <w:right w:w="75" w:type="dxa"/>
            </w:tcMar>
            <w:vAlign w:val="center"/>
          </w:tcPr>
          <w:p w14:paraId="273EAE93" w14:textId="77777777" w:rsidR="008C6F35" w:rsidRDefault="00B944DA">
            <w:pPr>
              <w:spacing w:after="0" w:line="240" w:lineRule="auto"/>
            </w:pPr>
            <w:r>
              <w:rPr>
                <w:sz w:val="22"/>
              </w:rPr>
              <w:t>470,4512 µm²</w:t>
            </w:r>
          </w:p>
        </w:tc>
        <w:tc>
          <w:tcPr>
            <w:tcW w:w="4025" w:type="dxa"/>
            <w:tcMar>
              <w:top w:w="50" w:type="dxa"/>
              <w:left w:w="75" w:type="dxa"/>
              <w:bottom w:w="50" w:type="dxa"/>
              <w:right w:w="75" w:type="dxa"/>
            </w:tcMar>
            <w:vAlign w:val="center"/>
          </w:tcPr>
          <w:p w14:paraId="2ABC0B7B" w14:textId="77777777" w:rsidR="008C6F35" w:rsidRDefault="00B944DA">
            <w:pPr>
              <w:spacing w:after="0" w:line="240" w:lineRule="auto"/>
            </w:pPr>
            <w:r>
              <w:rPr>
                <w:sz w:val="22"/>
              </w:rPr>
              <w:t>Tổng diện tích ô trong thư viện.</w:t>
            </w:r>
          </w:p>
        </w:tc>
      </w:tr>
      <w:tr w:rsidR="008C6F35" w14:paraId="31FBF918" w14:textId="77777777">
        <w:trPr>
          <w:cantSplit/>
          <w:jc w:val="center"/>
        </w:trPr>
        <w:tc>
          <w:tcPr>
            <w:tcW w:w="2438" w:type="dxa"/>
            <w:tcMar>
              <w:top w:w="50" w:type="dxa"/>
              <w:left w:w="75" w:type="dxa"/>
              <w:bottom w:w="50" w:type="dxa"/>
              <w:right w:w="75" w:type="dxa"/>
            </w:tcMar>
            <w:vAlign w:val="center"/>
          </w:tcPr>
          <w:p w14:paraId="2CBEA1B9" w14:textId="77777777" w:rsidR="008C6F35" w:rsidRDefault="00B944DA">
            <w:pPr>
              <w:spacing w:after="0" w:line="240" w:lineRule="auto"/>
            </w:pPr>
            <w:r>
              <w:rPr>
                <w:sz w:val="22"/>
              </w:rPr>
              <w:t>Diện tích FF</w:t>
            </w:r>
          </w:p>
        </w:tc>
        <w:tc>
          <w:tcPr>
            <w:tcW w:w="2891" w:type="dxa"/>
            <w:tcMar>
              <w:top w:w="50" w:type="dxa"/>
              <w:left w:w="75" w:type="dxa"/>
              <w:bottom w:w="50" w:type="dxa"/>
              <w:right w:w="75" w:type="dxa"/>
            </w:tcMar>
            <w:vAlign w:val="center"/>
          </w:tcPr>
          <w:p w14:paraId="284EEFFB" w14:textId="77777777" w:rsidR="008C6F35" w:rsidRDefault="00B944DA">
            <w:pPr>
              <w:spacing w:after="0" w:line="240" w:lineRule="auto"/>
            </w:pPr>
            <w:r>
              <w:rPr>
                <w:sz w:val="22"/>
              </w:rPr>
              <w:t>170,1632 µm² (36,17%)</w:t>
            </w:r>
          </w:p>
        </w:tc>
        <w:tc>
          <w:tcPr>
            <w:tcW w:w="4025" w:type="dxa"/>
            <w:tcMar>
              <w:top w:w="50" w:type="dxa"/>
              <w:left w:w="75" w:type="dxa"/>
              <w:bottom w:w="50" w:type="dxa"/>
              <w:right w:w="75" w:type="dxa"/>
            </w:tcMar>
            <w:vAlign w:val="center"/>
          </w:tcPr>
          <w:p w14:paraId="77592561" w14:textId="77777777" w:rsidR="008C6F35" w:rsidRDefault="00B944DA">
            <w:pPr>
              <w:spacing w:after="0" w:line="240" w:lineRule="auto"/>
            </w:pPr>
            <w:r>
              <w:rPr>
                <w:sz w:val="22"/>
              </w:rPr>
              <w:t xml:space="preserve">Phần diện tích dành cho 8 </w:t>
            </w:r>
            <w:r>
              <w:rPr>
                <w:sz w:val="22"/>
              </w:rPr>
              <w:t>phần tử nhớ.</w:t>
            </w:r>
          </w:p>
        </w:tc>
      </w:tr>
      <w:tr w:rsidR="008C6F35" w14:paraId="7B6C6796" w14:textId="77777777">
        <w:trPr>
          <w:cantSplit/>
          <w:jc w:val="center"/>
        </w:trPr>
        <w:tc>
          <w:tcPr>
            <w:tcW w:w="2438" w:type="dxa"/>
            <w:tcMar>
              <w:top w:w="50" w:type="dxa"/>
              <w:left w:w="75" w:type="dxa"/>
              <w:bottom w:w="50" w:type="dxa"/>
              <w:right w:w="75" w:type="dxa"/>
            </w:tcMar>
            <w:vAlign w:val="center"/>
          </w:tcPr>
          <w:p w14:paraId="2A8FD521" w14:textId="77777777" w:rsidR="008C6F35" w:rsidRDefault="00B944DA">
            <w:pPr>
              <w:spacing w:after="0" w:line="240" w:lineRule="auto"/>
            </w:pPr>
            <w:r>
              <w:rPr>
                <w:sz w:val="22"/>
              </w:rPr>
              <w:t>Ô tổ hợp còn lại</w:t>
            </w:r>
          </w:p>
        </w:tc>
        <w:tc>
          <w:tcPr>
            <w:tcW w:w="2891" w:type="dxa"/>
            <w:tcMar>
              <w:top w:w="50" w:type="dxa"/>
              <w:left w:w="75" w:type="dxa"/>
              <w:bottom w:w="50" w:type="dxa"/>
              <w:right w:w="75" w:type="dxa"/>
            </w:tcMar>
            <w:vAlign w:val="center"/>
          </w:tcPr>
          <w:p w14:paraId="6AF00A6F" w14:textId="77777777" w:rsidR="008C6F35" w:rsidRDefault="00B944DA">
            <w:pPr>
              <w:spacing w:after="0" w:line="240" w:lineRule="auto"/>
            </w:pPr>
            <w:r>
              <w:rPr>
                <w:sz w:val="22"/>
              </w:rPr>
              <w:t>29</w:t>
            </w:r>
          </w:p>
        </w:tc>
        <w:tc>
          <w:tcPr>
            <w:tcW w:w="4025" w:type="dxa"/>
            <w:tcMar>
              <w:top w:w="50" w:type="dxa"/>
              <w:left w:w="75" w:type="dxa"/>
              <w:bottom w:w="50" w:type="dxa"/>
              <w:right w:w="75" w:type="dxa"/>
            </w:tcMar>
            <w:vAlign w:val="center"/>
          </w:tcPr>
          <w:p w14:paraId="15CD2E0D" w14:textId="77777777" w:rsidR="008C6F35" w:rsidRDefault="00B944DA">
            <w:pPr>
              <w:spacing w:after="0" w:line="240" w:lineRule="auto"/>
            </w:pPr>
            <w:r>
              <w:rPr>
                <w:sz w:val="22"/>
              </w:rPr>
              <w:t>Gồm XOR, cổng điều khiển/carry và buffer.</w:t>
            </w:r>
          </w:p>
        </w:tc>
      </w:tr>
    </w:tbl>
    <w:p w14:paraId="08CECE8C" w14:textId="77777777" w:rsidR="008C6F35" w:rsidRDefault="008C6F35">
      <w:pPr>
        <w:spacing w:after="0" w:line="60" w:lineRule="exact"/>
      </w:pPr>
    </w:p>
    <w:p w14:paraId="00D67774" w14:textId="77777777" w:rsidR="008C6F35" w:rsidRDefault="00B944DA">
      <w:pPr>
        <w:jc w:val="both"/>
      </w:pPr>
      <w:r>
        <w:t xml:space="preserve">Mạch có đúng 8 ô nhớ, phù hợp phân loại tuần tự. Số FF không tăng gấp đôi dù có hai đầu ra 8 bit, vì Gray được tính từ B. Khối cộng, điều khiển và XOR tạo phần tổ hợp; không có </w:t>
      </w:r>
      <w:r>
        <w:t>latch ngoài ý muốn trong kết quả đã tổng hợp.</w:t>
      </w:r>
    </w:p>
    <w:p w14:paraId="3EB13F29" w14:textId="77777777" w:rsidR="008C6F35" w:rsidRDefault="00B944DA">
      <w:pPr>
        <w:pStyle w:val="Heading2"/>
      </w:pPr>
      <w:r>
        <w:t>5.3. Phân tích th</w:t>
      </w:r>
      <w:r>
        <w:t>ờ</w:t>
      </w:r>
      <w:r>
        <w:t>i gian trư</w:t>
      </w:r>
      <w:r>
        <w:t>ớ</w:t>
      </w:r>
      <w:r>
        <w:t>c đ</w:t>
      </w:r>
      <w:r>
        <w:t>ặ</w:t>
      </w:r>
      <w:r>
        <w:t>t tuy</w:t>
      </w:r>
      <w:r>
        <w:t>ế</w:t>
      </w:r>
      <w:r>
        <w:t>n</w:t>
      </w:r>
    </w:p>
    <w:p w14:paraId="30D0CD35" w14:textId="77777777" w:rsidR="008C6F35" w:rsidRDefault="00B944DA">
      <w:pPr>
        <w:jc w:val="both"/>
      </w:pPr>
      <w:r>
        <w:t xml:space="preserve">Tại nom_tt_025C_1v80, chu kỳ 10 ns, đường setup tới hạn trước layout là enable → các cổng AND/carry → _56_/D, slack 6,698303 ns. Phần điều khiển cập nhật trạng thái tham gia đường tới hạn, thay vì chỉ riêng XOR tạo Gray. Chi tiết và đối chiếu sau layout nằm ở mục 6.2; nguồn </w:t>
      </w:r>
      <w:r>
        <w:rPr>
          <w:rFonts w:ascii="Consolas" w:hAnsi="Consolas"/>
          <w:sz w:val="22"/>
        </w:rPr>
        <w:t>R/12-openroad-staprepnr/nom_tt_025C_1v80/max.rpt</w:t>
      </w:r>
      <w:r>
        <w:t>, lệnh C3.</w:t>
      </w:r>
    </w:p>
    <w:p w14:paraId="555D29DE" w14:textId="77777777" w:rsidR="008C6F35" w:rsidRDefault="00B944DA">
      <w:r>
        <w:br w:type="page"/>
      </w:r>
    </w:p>
    <w:p w14:paraId="721C0BA7" w14:textId="77777777" w:rsidR="008C6F35" w:rsidRDefault="00B944DA">
      <w:pPr>
        <w:pStyle w:val="Heading1"/>
      </w:pPr>
      <w:r>
        <w:lastRenderedPageBreak/>
        <w:t>6. K</w:t>
      </w:r>
      <w:r>
        <w:t>ế</w:t>
      </w:r>
      <w:r>
        <w:t>t qu</w:t>
      </w:r>
      <w:r>
        <w:t>ả</w:t>
      </w:r>
      <w:r>
        <w:t xml:space="preserve"> thi</w:t>
      </w:r>
      <w:r>
        <w:t>ế</w:t>
      </w:r>
      <w:r>
        <w:t>t k</w:t>
      </w:r>
      <w:r>
        <w:t>ế</w:t>
      </w:r>
      <w:r>
        <w:t xml:space="preserve"> v</w:t>
      </w:r>
      <w:r>
        <w:t>ậ</w:t>
      </w:r>
      <w:r>
        <w:t>t lý</w:t>
      </w:r>
    </w:p>
    <w:p w14:paraId="38F7F5FC" w14:textId="77777777" w:rsidR="008C6F35" w:rsidRDefault="00B944DA">
      <w:pPr>
        <w:jc w:val="both"/>
      </w:pPr>
      <w:r>
        <w:t>Phương án A được triển khai trên GitHub Actions bằng LibreLane 3.0.17, sky130A và sky130_fd_sc_hd. Run R là physical_design/runs/CI/ trong artifact D05 - Kết quả thiết kế vật lý. Die 100 × 100 µm, mật độ placement mục tiêu 45%, clock 10 ns; flow đọc trực tiếp d05_core.sv của commit trên bìa.</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2835"/>
        <w:gridCol w:w="2608"/>
        <w:gridCol w:w="3912"/>
      </w:tblGrid>
      <w:tr w:rsidR="008C6F35" w14:paraId="06A7C8BC" w14:textId="77777777">
        <w:trPr>
          <w:cantSplit/>
          <w:tblHeader/>
          <w:jc w:val="center"/>
        </w:trPr>
        <w:tc>
          <w:tcPr>
            <w:tcW w:w="2835" w:type="dxa"/>
            <w:shd w:val="clear" w:color="auto" w:fill="E8EDF2"/>
            <w:tcMar>
              <w:top w:w="50" w:type="dxa"/>
              <w:left w:w="75" w:type="dxa"/>
              <w:bottom w:w="50" w:type="dxa"/>
              <w:right w:w="75" w:type="dxa"/>
            </w:tcMar>
            <w:vAlign w:val="center"/>
          </w:tcPr>
          <w:p w14:paraId="1BA4A92E" w14:textId="77777777" w:rsidR="008C6F35" w:rsidRDefault="00B944DA">
            <w:pPr>
              <w:spacing w:after="0" w:line="240" w:lineRule="auto"/>
            </w:pPr>
            <w:r>
              <w:rPr>
                <w:b/>
                <w:sz w:val="21"/>
              </w:rPr>
              <w:t>Chỉ số</w:t>
            </w:r>
          </w:p>
        </w:tc>
        <w:tc>
          <w:tcPr>
            <w:tcW w:w="2608" w:type="dxa"/>
            <w:shd w:val="clear" w:color="auto" w:fill="E8EDF2"/>
            <w:tcMar>
              <w:top w:w="50" w:type="dxa"/>
              <w:left w:w="75" w:type="dxa"/>
              <w:bottom w:w="50" w:type="dxa"/>
              <w:right w:w="75" w:type="dxa"/>
            </w:tcMar>
            <w:vAlign w:val="center"/>
          </w:tcPr>
          <w:p w14:paraId="16FAFB04" w14:textId="77777777" w:rsidR="008C6F35" w:rsidRDefault="00B944DA">
            <w:pPr>
              <w:spacing w:after="0" w:line="240" w:lineRule="auto"/>
            </w:pPr>
            <w:r>
              <w:rPr>
                <w:b/>
                <w:sz w:val="21"/>
              </w:rPr>
              <w:t>Kết quả</w:t>
            </w:r>
          </w:p>
        </w:tc>
        <w:tc>
          <w:tcPr>
            <w:tcW w:w="3912" w:type="dxa"/>
            <w:shd w:val="clear" w:color="auto" w:fill="E8EDF2"/>
            <w:tcMar>
              <w:top w:w="50" w:type="dxa"/>
              <w:left w:w="75" w:type="dxa"/>
              <w:bottom w:w="50" w:type="dxa"/>
              <w:right w:w="75" w:type="dxa"/>
            </w:tcMar>
            <w:vAlign w:val="center"/>
          </w:tcPr>
          <w:p w14:paraId="357C8FDC" w14:textId="77777777" w:rsidR="008C6F35" w:rsidRDefault="00B944DA">
            <w:pPr>
              <w:spacing w:after="0" w:line="240" w:lineRule="auto"/>
            </w:pPr>
            <w:r>
              <w:rPr>
                <w:b/>
                <w:sz w:val="21"/>
              </w:rPr>
              <w:t>File bằng chứng; lệnh</w:t>
            </w:r>
          </w:p>
        </w:tc>
      </w:tr>
      <w:tr w:rsidR="008C6F35" w14:paraId="30A8BD32" w14:textId="77777777">
        <w:trPr>
          <w:cantSplit/>
          <w:jc w:val="center"/>
        </w:trPr>
        <w:tc>
          <w:tcPr>
            <w:tcW w:w="2835" w:type="dxa"/>
            <w:tcMar>
              <w:top w:w="50" w:type="dxa"/>
              <w:left w:w="75" w:type="dxa"/>
              <w:bottom w:w="50" w:type="dxa"/>
              <w:right w:w="75" w:type="dxa"/>
            </w:tcMar>
            <w:vAlign w:val="center"/>
          </w:tcPr>
          <w:p w14:paraId="6DCC97A8" w14:textId="77777777" w:rsidR="008C6F35" w:rsidRDefault="00B944DA">
            <w:pPr>
              <w:spacing w:after="0" w:line="240" w:lineRule="auto"/>
            </w:pPr>
            <w:r>
              <w:rPr>
                <w:sz w:val="21"/>
              </w:rPr>
              <w:t>Diện tích toàn khối / lõi</w:t>
            </w:r>
          </w:p>
        </w:tc>
        <w:tc>
          <w:tcPr>
            <w:tcW w:w="2608" w:type="dxa"/>
            <w:tcMar>
              <w:top w:w="50" w:type="dxa"/>
              <w:left w:w="75" w:type="dxa"/>
              <w:bottom w:w="50" w:type="dxa"/>
              <w:right w:w="75" w:type="dxa"/>
            </w:tcMar>
            <w:vAlign w:val="center"/>
          </w:tcPr>
          <w:p w14:paraId="5CE2ED2F" w14:textId="77777777" w:rsidR="008C6F35" w:rsidRDefault="00B944DA">
            <w:pPr>
              <w:spacing w:after="0" w:line="240" w:lineRule="auto"/>
            </w:pPr>
            <w:r>
              <w:rPr>
                <w:sz w:val="21"/>
              </w:rPr>
              <w:t>10.000 / 6.761,48 µm²</w:t>
            </w:r>
          </w:p>
        </w:tc>
        <w:tc>
          <w:tcPr>
            <w:tcW w:w="3912" w:type="dxa"/>
            <w:tcMar>
              <w:top w:w="50" w:type="dxa"/>
              <w:left w:w="75" w:type="dxa"/>
              <w:bottom w:w="50" w:type="dxa"/>
              <w:right w:w="75" w:type="dxa"/>
            </w:tcMar>
            <w:vAlign w:val="center"/>
          </w:tcPr>
          <w:p w14:paraId="08B2064F" w14:textId="77777777" w:rsidR="008C6F35" w:rsidRDefault="00B944DA">
            <w:pPr>
              <w:spacing w:after="0" w:line="240" w:lineRule="auto"/>
            </w:pPr>
            <w:r>
              <w:rPr>
                <w:sz w:val="21"/>
              </w:rPr>
              <w:t>R/final/metrics.json; C3, C4</w:t>
            </w:r>
          </w:p>
        </w:tc>
      </w:tr>
      <w:tr w:rsidR="008C6F35" w14:paraId="4C652429" w14:textId="77777777">
        <w:trPr>
          <w:cantSplit/>
          <w:jc w:val="center"/>
        </w:trPr>
        <w:tc>
          <w:tcPr>
            <w:tcW w:w="2835" w:type="dxa"/>
            <w:tcMar>
              <w:top w:w="50" w:type="dxa"/>
              <w:left w:w="75" w:type="dxa"/>
              <w:bottom w:w="50" w:type="dxa"/>
              <w:right w:w="75" w:type="dxa"/>
            </w:tcMar>
            <w:vAlign w:val="center"/>
          </w:tcPr>
          <w:p w14:paraId="546EFF5B" w14:textId="77777777" w:rsidR="008C6F35" w:rsidRDefault="00B944DA">
            <w:pPr>
              <w:spacing w:after="0" w:line="240" w:lineRule="auto"/>
            </w:pPr>
            <w:r>
              <w:rPr>
                <w:sz w:val="21"/>
              </w:rPr>
              <w:t>Tổng số phần tử sau quy trình</w:t>
            </w:r>
          </w:p>
        </w:tc>
        <w:tc>
          <w:tcPr>
            <w:tcW w:w="2608" w:type="dxa"/>
            <w:tcMar>
              <w:top w:w="50" w:type="dxa"/>
              <w:left w:w="75" w:type="dxa"/>
              <w:bottom w:w="50" w:type="dxa"/>
              <w:right w:w="75" w:type="dxa"/>
            </w:tcMar>
            <w:vAlign w:val="center"/>
          </w:tcPr>
          <w:p w14:paraId="414717E1" w14:textId="77777777" w:rsidR="008C6F35" w:rsidRDefault="00B944DA">
            <w:pPr>
              <w:spacing w:after="0" w:line="240" w:lineRule="auto"/>
            </w:pPr>
            <w:r>
              <w:rPr>
                <w:sz w:val="21"/>
              </w:rPr>
              <w:t>1.778</w:t>
            </w:r>
          </w:p>
        </w:tc>
        <w:tc>
          <w:tcPr>
            <w:tcW w:w="3912" w:type="dxa"/>
            <w:tcMar>
              <w:top w:w="50" w:type="dxa"/>
              <w:left w:w="75" w:type="dxa"/>
              <w:bottom w:w="50" w:type="dxa"/>
              <w:right w:w="75" w:type="dxa"/>
            </w:tcMar>
            <w:vAlign w:val="center"/>
          </w:tcPr>
          <w:p w14:paraId="5F6BFA10" w14:textId="77777777" w:rsidR="008C6F35" w:rsidRDefault="00B944DA">
            <w:pPr>
              <w:spacing w:after="0" w:line="240" w:lineRule="auto"/>
            </w:pPr>
            <w:r>
              <w:rPr>
                <w:sz w:val="21"/>
              </w:rPr>
              <w:t>design__instance__count; C4</w:t>
            </w:r>
          </w:p>
        </w:tc>
      </w:tr>
      <w:tr w:rsidR="008C6F35" w14:paraId="3E81B52E" w14:textId="77777777">
        <w:trPr>
          <w:cantSplit/>
          <w:jc w:val="center"/>
        </w:trPr>
        <w:tc>
          <w:tcPr>
            <w:tcW w:w="2835" w:type="dxa"/>
            <w:tcMar>
              <w:top w:w="50" w:type="dxa"/>
              <w:left w:w="75" w:type="dxa"/>
              <w:bottom w:w="50" w:type="dxa"/>
              <w:right w:w="75" w:type="dxa"/>
            </w:tcMar>
            <w:vAlign w:val="center"/>
          </w:tcPr>
          <w:p w14:paraId="5F290565" w14:textId="77777777" w:rsidR="008C6F35" w:rsidRDefault="00B944DA">
            <w:pPr>
              <w:spacing w:after="0" w:line="240" w:lineRule="auto"/>
            </w:pPr>
            <w:r>
              <w:rPr>
                <w:sz w:val="21"/>
              </w:rPr>
              <w:t>Ô chuẩn, chưa gồm ô lấp đầy</w:t>
            </w:r>
          </w:p>
        </w:tc>
        <w:tc>
          <w:tcPr>
            <w:tcW w:w="2608" w:type="dxa"/>
            <w:tcMar>
              <w:top w:w="50" w:type="dxa"/>
              <w:left w:w="75" w:type="dxa"/>
              <w:bottom w:w="50" w:type="dxa"/>
              <w:right w:w="75" w:type="dxa"/>
            </w:tcMar>
            <w:vAlign w:val="center"/>
          </w:tcPr>
          <w:p w14:paraId="43C0DEFD" w14:textId="77777777" w:rsidR="008C6F35" w:rsidRDefault="00B944DA">
            <w:pPr>
              <w:spacing w:after="0" w:line="240" w:lineRule="auto"/>
            </w:pPr>
            <w:r>
              <w:rPr>
                <w:sz w:val="21"/>
              </w:rPr>
              <w:t>154; diện tích 898,362 µm²</w:t>
            </w:r>
          </w:p>
        </w:tc>
        <w:tc>
          <w:tcPr>
            <w:tcW w:w="3912" w:type="dxa"/>
            <w:tcMar>
              <w:top w:w="50" w:type="dxa"/>
              <w:left w:w="75" w:type="dxa"/>
              <w:bottom w:w="50" w:type="dxa"/>
              <w:right w:w="75" w:type="dxa"/>
            </w:tcMar>
            <w:vAlign w:val="center"/>
          </w:tcPr>
          <w:p w14:paraId="59376DF2" w14:textId="77777777" w:rsidR="008C6F35" w:rsidRDefault="00B944DA">
            <w:pPr>
              <w:spacing w:after="0" w:line="240" w:lineRule="auto"/>
            </w:pPr>
            <w:r>
              <w:rPr>
                <w:sz w:val="21"/>
              </w:rPr>
              <w:t>design__instance__count__stdcell / area__stdcell; C4</w:t>
            </w:r>
          </w:p>
        </w:tc>
      </w:tr>
      <w:tr w:rsidR="008C6F35" w14:paraId="1E307E85" w14:textId="77777777">
        <w:trPr>
          <w:cantSplit/>
          <w:jc w:val="center"/>
        </w:trPr>
        <w:tc>
          <w:tcPr>
            <w:tcW w:w="2835" w:type="dxa"/>
            <w:tcMar>
              <w:top w:w="50" w:type="dxa"/>
              <w:left w:w="75" w:type="dxa"/>
              <w:bottom w:w="50" w:type="dxa"/>
              <w:right w:w="75" w:type="dxa"/>
            </w:tcMar>
            <w:vAlign w:val="center"/>
          </w:tcPr>
          <w:p w14:paraId="11107E81" w14:textId="77777777" w:rsidR="008C6F35" w:rsidRDefault="00B944DA">
            <w:pPr>
              <w:spacing w:after="0" w:line="240" w:lineRule="auto"/>
            </w:pPr>
            <w:r>
              <w:rPr>
                <w:sz w:val="21"/>
              </w:rPr>
              <w:t>Phần tử nhớ sau đặt tuyến</w:t>
            </w:r>
          </w:p>
        </w:tc>
        <w:tc>
          <w:tcPr>
            <w:tcW w:w="2608" w:type="dxa"/>
            <w:tcMar>
              <w:top w:w="50" w:type="dxa"/>
              <w:left w:w="75" w:type="dxa"/>
              <w:bottom w:w="50" w:type="dxa"/>
              <w:right w:w="75" w:type="dxa"/>
            </w:tcMar>
            <w:vAlign w:val="center"/>
          </w:tcPr>
          <w:p w14:paraId="40D1D7B5" w14:textId="77777777" w:rsidR="008C6F35" w:rsidRDefault="00B944DA">
            <w:pPr>
              <w:spacing w:after="0" w:line="240" w:lineRule="auto"/>
            </w:pPr>
            <w:r>
              <w:rPr>
                <w:sz w:val="21"/>
              </w:rPr>
              <w:t>8; diện tích 170,163 µm²</w:t>
            </w:r>
          </w:p>
        </w:tc>
        <w:tc>
          <w:tcPr>
            <w:tcW w:w="3912" w:type="dxa"/>
            <w:tcMar>
              <w:top w:w="50" w:type="dxa"/>
              <w:left w:w="75" w:type="dxa"/>
              <w:bottom w:w="50" w:type="dxa"/>
              <w:right w:w="75" w:type="dxa"/>
            </w:tcMar>
            <w:vAlign w:val="center"/>
          </w:tcPr>
          <w:p w14:paraId="4D4D011C" w14:textId="77777777" w:rsidR="008C6F35" w:rsidRDefault="00B944DA">
            <w:pPr>
              <w:spacing w:after="0" w:line="240" w:lineRule="auto"/>
            </w:pPr>
            <w:r>
              <w:rPr>
                <w:sz w:val="21"/>
              </w:rPr>
              <w:t>class:sequential_cell; C4</w:t>
            </w:r>
          </w:p>
        </w:tc>
      </w:tr>
      <w:tr w:rsidR="008C6F35" w14:paraId="184BB20D" w14:textId="77777777">
        <w:trPr>
          <w:cantSplit/>
          <w:jc w:val="center"/>
        </w:trPr>
        <w:tc>
          <w:tcPr>
            <w:tcW w:w="2835" w:type="dxa"/>
            <w:tcMar>
              <w:top w:w="50" w:type="dxa"/>
              <w:left w:w="75" w:type="dxa"/>
              <w:bottom w:w="50" w:type="dxa"/>
              <w:right w:w="75" w:type="dxa"/>
            </w:tcMar>
            <w:vAlign w:val="center"/>
          </w:tcPr>
          <w:p w14:paraId="457264A5" w14:textId="77777777" w:rsidR="008C6F35" w:rsidRDefault="00B944DA">
            <w:pPr>
              <w:spacing w:after="0" w:line="240" w:lineRule="auto"/>
            </w:pPr>
            <w:r>
              <w:rPr>
                <w:sz w:val="21"/>
              </w:rPr>
              <w:t>Mức sử dụng ô chuẩn</w:t>
            </w:r>
          </w:p>
        </w:tc>
        <w:tc>
          <w:tcPr>
            <w:tcW w:w="2608" w:type="dxa"/>
            <w:tcMar>
              <w:top w:w="50" w:type="dxa"/>
              <w:left w:w="75" w:type="dxa"/>
              <w:bottom w:w="50" w:type="dxa"/>
              <w:right w:w="75" w:type="dxa"/>
            </w:tcMar>
            <w:vAlign w:val="center"/>
          </w:tcPr>
          <w:p w14:paraId="508BEDD9" w14:textId="77777777" w:rsidR="008C6F35" w:rsidRDefault="00B944DA">
            <w:pPr>
              <w:spacing w:after="0" w:line="240" w:lineRule="auto"/>
            </w:pPr>
            <w:r>
              <w:rPr>
                <w:sz w:val="21"/>
              </w:rPr>
              <w:t>13,2865% diện tích core</w:t>
            </w:r>
          </w:p>
        </w:tc>
        <w:tc>
          <w:tcPr>
            <w:tcW w:w="3912" w:type="dxa"/>
            <w:tcMar>
              <w:top w:w="50" w:type="dxa"/>
              <w:left w:w="75" w:type="dxa"/>
              <w:bottom w:w="50" w:type="dxa"/>
              <w:right w:w="75" w:type="dxa"/>
            </w:tcMar>
            <w:vAlign w:val="center"/>
          </w:tcPr>
          <w:p w14:paraId="23308ADB" w14:textId="77777777" w:rsidR="008C6F35" w:rsidRDefault="00B944DA">
            <w:pPr>
              <w:spacing w:after="0" w:line="240" w:lineRule="auto"/>
            </w:pPr>
            <w:r>
              <w:rPr>
                <w:sz w:val="21"/>
              </w:rPr>
              <w:t>design__instance__utilization__stdcell; C4</w:t>
            </w:r>
          </w:p>
        </w:tc>
      </w:tr>
      <w:tr w:rsidR="008C6F35" w14:paraId="7247F749" w14:textId="77777777">
        <w:trPr>
          <w:cantSplit/>
          <w:jc w:val="center"/>
        </w:trPr>
        <w:tc>
          <w:tcPr>
            <w:tcW w:w="2835" w:type="dxa"/>
            <w:tcMar>
              <w:top w:w="50" w:type="dxa"/>
              <w:left w:w="75" w:type="dxa"/>
              <w:bottom w:w="50" w:type="dxa"/>
              <w:right w:w="75" w:type="dxa"/>
            </w:tcMar>
            <w:vAlign w:val="center"/>
          </w:tcPr>
          <w:p w14:paraId="2AFA62EF" w14:textId="77777777" w:rsidR="008C6F35" w:rsidRDefault="00B944DA">
            <w:pPr>
              <w:spacing w:after="0" w:line="240" w:lineRule="auto"/>
            </w:pPr>
            <w:r>
              <w:rPr>
                <w:sz w:val="21"/>
              </w:rPr>
              <w:t>Chiều dài dây sau route</w:t>
            </w:r>
          </w:p>
        </w:tc>
        <w:tc>
          <w:tcPr>
            <w:tcW w:w="2608" w:type="dxa"/>
            <w:tcMar>
              <w:top w:w="50" w:type="dxa"/>
              <w:left w:w="75" w:type="dxa"/>
              <w:bottom w:w="50" w:type="dxa"/>
              <w:right w:w="75" w:type="dxa"/>
            </w:tcMar>
            <w:vAlign w:val="center"/>
          </w:tcPr>
          <w:p w14:paraId="62B225DE" w14:textId="77777777" w:rsidR="008C6F35" w:rsidRDefault="00B944DA">
            <w:pPr>
              <w:spacing w:after="0" w:line="240" w:lineRule="auto"/>
            </w:pPr>
            <w:r>
              <w:rPr>
                <w:sz w:val="21"/>
              </w:rPr>
              <w:t>1.291 µm</w:t>
            </w:r>
          </w:p>
        </w:tc>
        <w:tc>
          <w:tcPr>
            <w:tcW w:w="3912" w:type="dxa"/>
            <w:tcMar>
              <w:top w:w="50" w:type="dxa"/>
              <w:left w:w="75" w:type="dxa"/>
              <w:bottom w:w="50" w:type="dxa"/>
              <w:right w:w="75" w:type="dxa"/>
            </w:tcMar>
            <w:vAlign w:val="center"/>
          </w:tcPr>
          <w:p w14:paraId="67639495" w14:textId="77777777" w:rsidR="008C6F35" w:rsidRDefault="00B944DA">
            <w:pPr>
              <w:spacing w:after="0" w:line="240" w:lineRule="auto"/>
            </w:pPr>
            <w:r>
              <w:rPr>
                <w:sz w:val="21"/>
              </w:rPr>
              <w:t>route__wirelength; C4</w:t>
            </w:r>
          </w:p>
        </w:tc>
      </w:tr>
      <w:tr w:rsidR="008C6F35" w14:paraId="1F4DC742" w14:textId="77777777">
        <w:trPr>
          <w:cantSplit/>
          <w:jc w:val="center"/>
        </w:trPr>
        <w:tc>
          <w:tcPr>
            <w:tcW w:w="2835" w:type="dxa"/>
            <w:tcMar>
              <w:top w:w="50" w:type="dxa"/>
              <w:left w:w="75" w:type="dxa"/>
              <w:bottom w:w="50" w:type="dxa"/>
              <w:right w:w="75" w:type="dxa"/>
            </w:tcMar>
            <w:vAlign w:val="center"/>
          </w:tcPr>
          <w:p w14:paraId="4DE69F95" w14:textId="77777777" w:rsidR="008C6F35" w:rsidRDefault="00B944DA">
            <w:pPr>
              <w:spacing w:after="0" w:line="240" w:lineRule="auto"/>
            </w:pPr>
            <w:r>
              <w:rPr>
                <w:sz w:val="21"/>
              </w:rPr>
              <w:t>Biên thời gian thiết lập xấu nhất</w:t>
            </w:r>
          </w:p>
        </w:tc>
        <w:tc>
          <w:tcPr>
            <w:tcW w:w="2608" w:type="dxa"/>
            <w:tcMar>
              <w:top w:w="50" w:type="dxa"/>
              <w:left w:w="75" w:type="dxa"/>
              <w:bottom w:w="50" w:type="dxa"/>
              <w:right w:w="75" w:type="dxa"/>
            </w:tcMar>
            <w:vAlign w:val="center"/>
          </w:tcPr>
          <w:p w14:paraId="2384FEE8" w14:textId="77777777" w:rsidR="008C6F35" w:rsidRDefault="00B944DA">
            <w:pPr>
              <w:spacing w:after="0" w:line="240" w:lineRule="auto"/>
            </w:pPr>
            <w:r>
              <w:rPr>
                <w:sz w:val="21"/>
              </w:rPr>
              <w:t>5,034054 ns</w:t>
            </w:r>
          </w:p>
        </w:tc>
        <w:tc>
          <w:tcPr>
            <w:tcW w:w="3912" w:type="dxa"/>
            <w:tcMar>
              <w:top w:w="50" w:type="dxa"/>
              <w:left w:w="75" w:type="dxa"/>
              <w:bottom w:w="50" w:type="dxa"/>
              <w:right w:w="75" w:type="dxa"/>
            </w:tcMar>
            <w:vAlign w:val="center"/>
          </w:tcPr>
          <w:p w14:paraId="4033D3B6" w14:textId="77777777" w:rsidR="008C6F35" w:rsidRDefault="00B944DA">
            <w:pPr>
              <w:spacing w:after="0" w:line="240" w:lineRule="auto"/>
            </w:pPr>
            <w:r>
              <w:rPr>
                <w:sz w:val="21"/>
              </w:rPr>
              <w:t>timing__setup__ws; C4</w:t>
            </w:r>
          </w:p>
        </w:tc>
      </w:tr>
      <w:tr w:rsidR="008C6F35" w14:paraId="6583AD31" w14:textId="77777777">
        <w:trPr>
          <w:cantSplit/>
          <w:jc w:val="center"/>
        </w:trPr>
        <w:tc>
          <w:tcPr>
            <w:tcW w:w="2835" w:type="dxa"/>
            <w:tcMar>
              <w:top w:w="50" w:type="dxa"/>
              <w:left w:w="75" w:type="dxa"/>
              <w:bottom w:w="50" w:type="dxa"/>
              <w:right w:w="75" w:type="dxa"/>
            </w:tcMar>
            <w:vAlign w:val="center"/>
          </w:tcPr>
          <w:p w14:paraId="05E1F62A" w14:textId="77777777" w:rsidR="008C6F35" w:rsidRDefault="00B944DA">
            <w:pPr>
              <w:spacing w:after="0" w:line="240" w:lineRule="auto"/>
            </w:pPr>
            <w:r>
              <w:rPr>
                <w:sz w:val="21"/>
              </w:rPr>
              <w:t>Biên thời gian giữ xấu nhất</w:t>
            </w:r>
          </w:p>
        </w:tc>
        <w:tc>
          <w:tcPr>
            <w:tcW w:w="2608" w:type="dxa"/>
            <w:tcMar>
              <w:top w:w="50" w:type="dxa"/>
              <w:left w:w="75" w:type="dxa"/>
              <w:bottom w:w="50" w:type="dxa"/>
              <w:right w:w="75" w:type="dxa"/>
            </w:tcMar>
            <w:vAlign w:val="center"/>
          </w:tcPr>
          <w:p w14:paraId="48AD4BCD" w14:textId="77777777" w:rsidR="008C6F35" w:rsidRDefault="00B944DA">
            <w:pPr>
              <w:spacing w:after="0" w:line="240" w:lineRule="auto"/>
            </w:pPr>
            <w:r>
              <w:rPr>
                <w:sz w:val="21"/>
              </w:rPr>
              <w:t>0,119901 ns</w:t>
            </w:r>
          </w:p>
        </w:tc>
        <w:tc>
          <w:tcPr>
            <w:tcW w:w="3912" w:type="dxa"/>
            <w:tcMar>
              <w:top w:w="50" w:type="dxa"/>
              <w:left w:w="75" w:type="dxa"/>
              <w:bottom w:w="50" w:type="dxa"/>
              <w:right w:w="75" w:type="dxa"/>
            </w:tcMar>
            <w:vAlign w:val="center"/>
          </w:tcPr>
          <w:p w14:paraId="3B41C732" w14:textId="77777777" w:rsidR="008C6F35" w:rsidRDefault="00B944DA">
            <w:pPr>
              <w:spacing w:after="0" w:line="240" w:lineRule="auto"/>
            </w:pPr>
            <w:r>
              <w:rPr>
                <w:sz w:val="21"/>
              </w:rPr>
              <w:t>timing__hold__ws; C4</w:t>
            </w:r>
          </w:p>
        </w:tc>
      </w:tr>
      <w:tr w:rsidR="008C6F35" w14:paraId="757433B2" w14:textId="77777777">
        <w:trPr>
          <w:cantSplit/>
          <w:jc w:val="center"/>
        </w:trPr>
        <w:tc>
          <w:tcPr>
            <w:tcW w:w="2835" w:type="dxa"/>
            <w:tcMar>
              <w:top w:w="50" w:type="dxa"/>
              <w:left w:w="75" w:type="dxa"/>
              <w:bottom w:w="50" w:type="dxa"/>
              <w:right w:w="75" w:type="dxa"/>
            </w:tcMar>
            <w:vAlign w:val="center"/>
          </w:tcPr>
          <w:p w14:paraId="07981D73" w14:textId="77777777" w:rsidR="008C6F35" w:rsidRDefault="00B944DA">
            <w:pPr>
              <w:spacing w:after="0" w:line="240" w:lineRule="auto"/>
            </w:pPr>
            <w:r>
              <w:rPr>
                <w:sz w:val="21"/>
              </w:rPr>
              <w:t>Biên thời gian thiết lập tại góc TT</w:t>
            </w:r>
          </w:p>
        </w:tc>
        <w:tc>
          <w:tcPr>
            <w:tcW w:w="2608" w:type="dxa"/>
            <w:tcMar>
              <w:top w:w="50" w:type="dxa"/>
              <w:left w:w="75" w:type="dxa"/>
              <w:bottom w:w="50" w:type="dxa"/>
              <w:right w:w="75" w:type="dxa"/>
            </w:tcMar>
            <w:vAlign w:val="center"/>
          </w:tcPr>
          <w:p w14:paraId="71AE86C9" w14:textId="77777777" w:rsidR="008C6F35" w:rsidRDefault="00B944DA">
            <w:pPr>
              <w:spacing w:after="0" w:line="240" w:lineRule="auto"/>
            </w:pPr>
            <w:r>
              <w:rPr>
                <w:sz w:val="21"/>
              </w:rPr>
              <w:t>6,288049 ns</w:t>
            </w:r>
          </w:p>
        </w:tc>
        <w:tc>
          <w:tcPr>
            <w:tcW w:w="3912" w:type="dxa"/>
            <w:tcMar>
              <w:top w:w="50" w:type="dxa"/>
              <w:left w:w="75" w:type="dxa"/>
              <w:bottom w:w="50" w:type="dxa"/>
              <w:right w:w="75" w:type="dxa"/>
            </w:tcMar>
            <w:vAlign w:val="center"/>
          </w:tcPr>
          <w:p w14:paraId="4F75CE32" w14:textId="77777777" w:rsidR="008C6F35" w:rsidRDefault="00B944DA">
            <w:pPr>
              <w:spacing w:after="0" w:line="240" w:lineRule="auto"/>
            </w:pPr>
            <w:r>
              <w:rPr>
                <w:sz w:val="21"/>
              </w:rPr>
              <w:t>R/55-openroad-stapostpnr/nom_tt_025C_1v80/max.rpt; C3</w:t>
            </w:r>
          </w:p>
        </w:tc>
      </w:tr>
      <w:tr w:rsidR="008C6F35" w14:paraId="6F9D0856" w14:textId="77777777">
        <w:trPr>
          <w:cantSplit/>
          <w:jc w:val="center"/>
        </w:trPr>
        <w:tc>
          <w:tcPr>
            <w:tcW w:w="2835" w:type="dxa"/>
            <w:tcMar>
              <w:top w:w="50" w:type="dxa"/>
              <w:left w:w="75" w:type="dxa"/>
              <w:bottom w:w="50" w:type="dxa"/>
              <w:right w:w="75" w:type="dxa"/>
            </w:tcMar>
            <w:vAlign w:val="center"/>
          </w:tcPr>
          <w:p w14:paraId="05F02436" w14:textId="77777777" w:rsidR="008C6F35" w:rsidRDefault="00B944DA">
            <w:pPr>
              <w:spacing w:after="0" w:line="240" w:lineRule="auto"/>
            </w:pPr>
            <w:r>
              <w:rPr>
                <w:sz w:val="21"/>
              </w:rPr>
              <w:t>Độ lệch xung nhịp thực, cạnh lên, TT</w:t>
            </w:r>
          </w:p>
        </w:tc>
        <w:tc>
          <w:tcPr>
            <w:tcW w:w="2608" w:type="dxa"/>
            <w:tcMar>
              <w:top w:w="50" w:type="dxa"/>
              <w:left w:w="75" w:type="dxa"/>
              <w:bottom w:w="50" w:type="dxa"/>
              <w:right w:w="75" w:type="dxa"/>
            </w:tcMar>
            <w:vAlign w:val="center"/>
          </w:tcPr>
          <w:p w14:paraId="68A9D87F" w14:textId="77777777" w:rsidR="008C6F35" w:rsidRDefault="00B944DA">
            <w:pPr>
              <w:spacing w:after="0" w:line="240" w:lineRule="auto"/>
            </w:pPr>
            <w:r>
              <w:rPr>
                <w:sz w:val="21"/>
              </w:rPr>
              <w:t>0,033073 ns</w:t>
            </w:r>
          </w:p>
        </w:tc>
        <w:tc>
          <w:tcPr>
            <w:tcW w:w="3912" w:type="dxa"/>
            <w:tcMar>
              <w:top w:w="50" w:type="dxa"/>
              <w:left w:w="75" w:type="dxa"/>
              <w:bottom w:w="50" w:type="dxa"/>
              <w:right w:w="75" w:type="dxa"/>
            </w:tcMar>
            <w:vAlign w:val="center"/>
          </w:tcPr>
          <w:p w14:paraId="56E378C5" w14:textId="77777777" w:rsidR="008C6F35" w:rsidRDefault="00B944DA">
            <w:pPr>
              <w:spacing w:after="0" w:line="240" w:lineRule="auto"/>
            </w:pPr>
            <w:r>
              <w:rPr>
                <w:sz w:val="21"/>
              </w:rPr>
              <w:t>.../nom_tt_025C_1v80/clock.rpt; C3</w:t>
            </w:r>
          </w:p>
        </w:tc>
      </w:tr>
      <w:tr w:rsidR="008C6F35" w14:paraId="220623DF" w14:textId="77777777">
        <w:trPr>
          <w:cantSplit/>
          <w:jc w:val="center"/>
        </w:trPr>
        <w:tc>
          <w:tcPr>
            <w:tcW w:w="2835" w:type="dxa"/>
            <w:tcMar>
              <w:top w:w="50" w:type="dxa"/>
              <w:left w:w="75" w:type="dxa"/>
              <w:bottom w:w="50" w:type="dxa"/>
              <w:right w:w="75" w:type="dxa"/>
            </w:tcMar>
            <w:vAlign w:val="center"/>
          </w:tcPr>
          <w:p w14:paraId="7655C539" w14:textId="77777777" w:rsidR="008C6F35" w:rsidRDefault="00B944DA">
            <w:pPr>
              <w:spacing w:after="0" w:line="240" w:lineRule="auto"/>
            </w:pPr>
            <w:r>
              <w:rPr>
                <w:sz w:val="21"/>
              </w:rPr>
              <w:t>Lỗi quy tắc hình học Magic / KLayout</w:t>
            </w:r>
          </w:p>
        </w:tc>
        <w:tc>
          <w:tcPr>
            <w:tcW w:w="2608" w:type="dxa"/>
            <w:tcMar>
              <w:top w:w="50" w:type="dxa"/>
              <w:left w:w="75" w:type="dxa"/>
              <w:bottom w:w="50" w:type="dxa"/>
              <w:right w:w="75" w:type="dxa"/>
            </w:tcMar>
            <w:vAlign w:val="center"/>
          </w:tcPr>
          <w:p w14:paraId="537C10D2" w14:textId="77777777" w:rsidR="008C6F35" w:rsidRDefault="00B944DA">
            <w:pPr>
              <w:spacing w:after="0" w:line="240" w:lineRule="auto"/>
            </w:pPr>
            <w:r>
              <w:rPr>
                <w:sz w:val="21"/>
              </w:rPr>
              <w:t>0 / 0 lỗi</w:t>
            </w:r>
          </w:p>
        </w:tc>
        <w:tc>
          <w:tcPr>
            <w:tcW w:w="3912" w:type="dxa"/>
            <w:tcMar>
              <w:top w:w="50" w:type="dxa"/>
              <w:left w:w="75" w:type="dxa"/>
              <w:bottom w:w="50" w:type="dxa"/>
              <w:right w:w="75" w:type="dxa"/>
            </w:tcMar>
            <w:vAlign w:val="center"/>
          </w:tcPr>
          <w:p w14:paraId="599E1E88" w14:textId="77777777" w:rsidR="008C6F35" w:rsidRDefault="00B944DA">
            <w:pPr>
              <w:spacing w:after="0" w:line="240" w:lineRule="auto"/>
            </w:pPr>
            <w:r>
              <w:rPr>
                <w:sz w:val="21"/>
              </w:rPr>
              <w:t>magic__drc_error__count / klayout__drc_error__count; C4</w:t>
            </w:r>
          </w:p>
        </w:tc>
      </w:tr>
      <w:tr w:rsidR="008C6F35" w14:paraId="76133E0B" w14:textId="77777777">
        <w:trPr>
          <w:cantSplit/>
          <w:jc w:val="center"/>
        </w:trPr>
        <w:tc>
          <w:tcPr>
            <w:tcW w:w="2835" w:type="dxa"/>
            <w:tcMar>
              <w:top w:w="50" w:type="dxa"/>
              <w:left w:w="75" w:type="dxa"/>
              <w:bottom w:w="50" w:type="dxa"/>
              <w:right w:w="75" w:type="dxa"/>
            </w:tcMar>
            <w:vAlign w:val="center"/>
          </w:tcPr>
          <w:p w14:paraId="609ADB08" w14:textId="77777777" w:rsidR="008C6F35" w:rsidRDefault="00B944DA">
            <w:pPr>
              <w:spacing w:after="0" w:line="240" w:lineRule="auto"/>
            </w:pPr>
            <w:r>
              <w:rPr>
                <w:sz w:val="21"/>
              </w:rPr>
              <w:t>Lỗi đối chiếu sơ đồ / net vi phạm ăng-ten</w:t>
            </w:r>
          </w:p>
        </w:tc>
        <w:tc>
          <w:tcPr>
            <w:tcW w:w="2608" w:type="dxa"/>
            <w:tcMar>
              <w:top w:w="50" w:type="dxa"/>
              <w:left w:w="75" w:type="dxa"/>
              <w:bottom w:w="50" w:type="dxa"/>
              <w:right w:w="75" w:type="dxa"/>
            </w:tcMar>
            <w:vAlign w:val="center"/>
          </w:tcPr>
          <w:p w14:paraId="2FD1A483" w14:textId="77777777" w:rsidR="008C6F35" w:rsidRDefault="00B944DA">
            <w:pPr>
              <w:spacing w:after="0" w:line="240" w:lineRule="auto"/>
            </w:pPr>
            <w:r>
              <w:rPr>
                <w:sz w:val="21"/>
              </w:rPr>
              <w:t xml:space="preserve">0 lỗi / 0 net vi </w:t>
            </w:r>
            <w:r>
              <w:rPr>
                <w:sz w:val="21"/>
              </w:rPr>
              <w:t>phạm</w:t>
            </w:r>
          </w:p>
        </w:tc>
        <w:tc>
          <w:tcPr>
            <w:tcW w:w="3912" w:type="dxa"/>
            <w:tcMar>
              <w:top w:w="50" w:type="dxa"/>
              <w:left w:w="75" w:type="dxa"/>
              <w:bottom w:w="50" w:type="dxa"/>
              <w:right w:w="75" w:type="dxa"/>
            </w:tcMar>
            <w:vAlign w:val="center"/>
          </w:tcPr>
          <w:p w14:paraId="18A110EE" w14:textId="77777777" w:rsidR="008C6F35" w:rsidRDefault="00B944DA">
            <w:pPr>
              <w:spacing w:after="0" w:line="240" w:lineRule="auto"/>
            </w:pPr>
            <w:r>
              <w:rPr>
                <w:sz w:val="21"/>
              </w:rPr>
              <w:t>design__lvs_error__count / antenna__violating__nets; C4</w:t>
            </w:r>
          </w:p>
        </w:tc>
      </w:tr>
    </w:tbl>
    <w:p w14:paraId="5B40260E" w14:textId="77777777" w:rsidR="008C6F35" w:rsidRDefault="008C6F35">
      <w:pPr>
        <w:spacing w:after="0" w:line="60" w:lineRule="exact"/>
      </w:pPr>
    </w:p>
    <w:p w14:paraId="4700BCE1" w14:textId="77777777" w:rsidR="008C6F35" w:rsidRDefault="00B944DA">
      <w:pPr>
        <w:jc w:val="both"/>
      </w:pPr>
      <w:r>
        <w:rPr>
          <w:sz w:val="22"/>
        </w:rPr>
        <w:t>Chỉ số setup tổng hợp lấy góc xấu nhất max_ss_100C_1v60; chỉ số hold xấu nhất nằm ở min_ff_n40C_1v95. Hai giá trị không thuộc cùng một góc. Khi so sánh trước/sau, báo cáo dùng riêng nom_tt_025C_1v80 để giữ cùng PVT và mô hình RC danh định.</w:t>
      </w:r>
    </w:p>
    <w:p w14:paraId="025ADCC2" w14:textId="77777777" w:rsidR="008C6F35" w:rsidRDefault="00B944DA">
      <w:pPr>
        <w:pStyle w:val="Heading2"/>
      </w:pPr>
      <w:r>
        <w:t>6.1. Công su</w:t>
      </w:r>
      <w:r>
        <w:t>ấ</w:t>
      </w:r>
      <w:r>
        <w:t>t ư</w:t>
      </w:r>
      <w:r>
        <w:t>ớ</w:t>
      </w:r>
      <w:r>
        <w:t>c tính</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4252"/>
        <w:gridCol w:w="2835"/>
        <w:gridCol w:w="2268"/>
      </w:tblGrid>
      <w:tr w:rsidR="008C6F35" w14:paraId="32B5D7A3" w14:textId="77777777">
        <w:trPr>
          <w:cantSplit/>
          <w:tblHeader/>
          <w:jc w:val="center"/>
        </w:trPr>
        <w:tc>
          <w:tcPr>
            <w:tcW w:w="4252" w:type="dxa"/>
            <w:shd w:val="clear" w:color="auto" w:fill="E8EDF2"/>
            <w:tcMar>
              <w:top w:w="50" w:type="dxa"/>
              <w:left w:w="75" w:type="dxa"/>
              <w:bottom w:w="50" w:type="dxa"/>
              <w:right w:w="75" w:type="dxa"/>
            </w:tcMar>
            <w:vAlign w:val="center"/>
          </w:tcPr>
          <w:p w14:paraId="72D3A9DB" w14:textId="77777777" w:rsidR="008C6F35" w:rsidRDefault="00B944DA">
            <w:pPr>
              <w:spacing w:after="0" w:line="240" w:lineRule="auto"/>
            </w:pPr>
            <w:r>
              <w:rPr>
                <w:b/>
                <w:sz w:val="22"/>
              </w:rPr>
              <w:t>Thành phần tại nom TT</w:t>
            </w:r>
          </w:p>
        </w:tc>
        <w:tc>
          <w:tcPr>
            <w:tcW w:w="2835" w:type="dxa"/>
            <w:shd w:val="clear" w:color="auto" w:fill="E8EDF2"/>
            <w:tcMar>
              <w:top w:w="50" w:type="dxa"/>
              <w:left w:w="75" w:type="dxa"/>
              <w:bottom w:w="50" w:type="dxa"/>
              <w:right w:w="75" w:type="dxa"/>
            </w:tcMar>
            <w:vAlign w:val="center"/>
          </w:tcPr>
          <w:p w14:paraId="3D283D48" w14:textId="77777777" w:rsidR="008C6F35" w:rsidRDefault="00B944DA">
            <w:pPr>
              <w:spacing w:after="0" w:line="240" w:lineRule="auto"/>
            </w:pPr>
            <w:r>
              <w:rPr>
                <w:b/>
                <w:sz w:val="22"/>
              </w:rPr>
              <w:t>Công suất</w:t>
            </w:r>
          </w:p>
        </w:tc>
        <w:tc>
          <w:tcPr>
            <w:tcW w:w="2268" w:type="dxa"/>
            <w:shd w:val="clear" w:color="auto" w:fill="E8EDF2"/>
            <w:tcMar>
              <w:top w:w="50" w:type="dxa"/>
              <w:left w:w="75" w:type="dxa"/>
              <w:bottom w:w="50" w:type="dxa"/>
              <w:right w:w="75" w:type="dxa"/>
            </w:tcMar>
            <w:vAlign w:val="center"/>
          </w:tcPr>
          <w:p w14:paraId="4BC3D456" w14:textId="77777777" w:rsidR="008C6F35" w:rsidRDefault="00B944DA">
            <w:pPr>
              <w:spacing w:after="0" w:line="240" w:lineRule="auto"/>
            </w:pPr>
            <w:r>
              <w:rPr>
                <w:b/>
                <w:sz w:val="22"/>
              </w:rPr>
              <w:t>Tỷ lệ</w:t>
            </w:r>
          </w:p>
        </w:tc>
      </w:tr>
      <w:tr w:rsidR="008C6F35" w14:paraId="17A39DFD" w14:textId="77777777">
        <w:trPr>
          <w:cantSplit/>
          <w:jc w:val="center"/>
        </w:trPr>
        <w:tc>
          <w:tcPr>
            <w:tcW w:w="4252" w:type="dxa"/>
            <w:tcMar>
              <w:top w:w="50" w:type="dxa"/>
              <w:left w:w="75" w:type="dxa"/>
              <w:bottom w:w="50" w:type="dxa"/>
              <w:right w:w="75" w:type="dxa"/>
            </w:tcMar>
            <w:vAlign w:val="center"/>
          </w:tcPr>
          <w:p w14:paraId="051E4D61" w14:textId="77777777" w:rsidR="008C6F35" w:rsidRDefault="00B944DA">
            <w:pPr>
              <w:spacing w:after="0" w:line="240" w:lineRule="auto"/>
            </w:pPr>
            <w:r>
              <w:rPr>
                <w:sz w:val="22"/>
              </w:rPr>
              <w:t>Mạng xung nhịp</w:t>
            </w:r>
          </w:p>
        </w:tc>
        <w:tc>
          <w:tcPr>
            <w:tcW w:w="2835" w:type="dxa"/>
            <w:tcMar>
              <w:top w:w="50" w:type="dxa"/>
              <w:left w:w="75" w:type="dxa"/>
              <w:bottom w:w="50" w:type="dxa"/>
              <w:right w:w="75" w:type="dxa"/>
            </w:tcMar>
            <w:vAlign w:val="center"/>
          </w:tcPr>
          <w:p w14:paraId="768B2873" w14:textId="77777777" w:rsidR="008C6F35" w:rsidRDefault="00B944DA">
            <w:pPr>
              <w:spacing w:after="0" w:line="240" w:lineRule="auto"/>
            </w:pPr>
            <w:r>
              <w:rPr>
                <w:sz w:val="22"/>
              </w:rPr>
              <w:t>65,36693 µW</w:t>
            </w:r>
          </w:p>
        </w:tc>
        <w:tc>
          <w:tcPr>
            <w:tcW w:w="2268" w:type="dxa"/>
            <w:tcMar>
              <w:top w:w="50" w:type="dxa"/>
              <w:left w:w="75" w:type="dxa"/>
              <w:bottom w:w="50" w:type="dxa"/>
              <w:right w:w="75" w:type="dxa"/>
            </w:tcMar>
            <w:vAlign w:val="center"/>
          </w:tcPr>
          <w:p w14:paraId="539BB60B" w14:textId="77777777" w:rsidR="008C6F35" w:rsidRDefault="00B944DA">
            <w:pPr>
              <w:spacing w:after="0" w:line="240" w:lineRule="auto"/>
            </w:pPr>
            <w:r>
              <w:rPr>
                <w:sz w:val="22"/>
              </w:rPr>
              <w:t>59,0%</w:t>
            </w:r>
          </w:p>
        </w:tc>
      </w:tr>
      <w:tr w:rsidR="008C6F35" w14:paraId="046DD319" w14:textId="77777777">
        <w:trPr>
          <w:cantSplit/>
          <w:jc w:val="center"/>
        </w:trPr>
        <w:tc>
          <w:tcPr>
            <w:tcW w:w="4252" w:type="dxa"/>
            <w:tcMar>
              <w:top w:w="50" w:type="dxa"/>
              <w:left w:w="75" w:type="dxa"/>
              <w:bottom w:w="50" w:type="dxa"/>
              <w:right w:w="75" w:type="dxa"/>
            </w:tcMar>
            <w:vAlign w:val="center"/>
          </w:tcPr>
          <w:p w14:paraId="7AF0AC27" w14:textId="77777777" w:rsidR="008C6F35" w:rsidRDefault="00B944DA">
            <w:pPr>
              <w:spacing w:after="0" w:line="240" w:lineRule="auto"/>
            </w:pPr>
            <w:r>
              <w:rPr>
                <w:sz w:val="22"/>
              </w:rPr>
              <w:t>Tuần tự</w:t>
            </w:r>
          </w:p>
        </w:tc>
        <w:tc>
          <w:tcPr>
            <w:tcW w:w="2835" w:type="dxa"/>
            <w:tcMar>
              <w:top w:w="50" w:type="dxa"/>
              <w:left w:w="75" w:type="dxa"/>
              <w:bottom w:w="50" w:type="dxa"/>
              <w:right w:w="75" w:type="dxa"/>
            </w:tcMar>
            <w:vAlign w:val="center"/>
          </w:tcPr>
          <w:p w14:paraId="7E094BAD" w14:textId="77777777" w:rsidR="008C6F35" w:rsidRDefault="00B944DA">
            <w:pPr>
              <w:spacing w:after="0" w:line="240" w:lineRule="auto"/>
            </w:pPr>
            <w:r>
              <w:rPr>
                <w:sz w:val="22"/>
              </w:rPr>
              <w:t>34,37321 µW</w:t>
            </w:r>
          </w:p>
        </w:tc>
        <w:tc>
          <w:tcPr>
            <w:tcW w:w="2268" w:type="dxa"/>
            <w:tcMar>
              <w:top w:w="50" w:type="dxa"/>
              <w:left w:w="75" w:type="dxa"/>
              <w:bottom w:w="50" w:type="dxa"/>
              <w:right w:w="75" w:type="dxa"/>
            </w:tcMar>
            <w:vAlign w:val="center"/>
          </w:tcPr>
          <w:p w14:paraId="45A92143" w14:textId="77777777" w:rsidR="008C6F35" w:rsidRDefault="00B944DA">
            <w:pPr>
              <w:spacing w:after="0" w:line="240" w:lineRule="auto"/>
            </w:pPr>
            <w:r>
              <w:rPr>
                <w:sz w:val="22"/>
              </w:rPr>
              <w:t>31,0%</w:t>
            </w:r>
          </w:p>
        </w:tc>
      </w:tr>
      <w:tr w:rsidR="008C6F35" w14:paraId="22447DE2" w14:textId="77777777">
        <w:trPr>
          <w:cantSplit/>
          <w:jc w:val="center"/>
        </w:trPr>
        <w:tc>
          <w:tcPr>
            <w:tcW w:w="4252" w:type="dxa"/>
            <w:tcMar>
              <w:top w:w="50" w:type="dxa"/>
              <w:left w:w="75" w:type="dxa"/>
              <w:bottom w:w="50" w:type="dxa"/>
              <w:right w:w="75" w:type="dxa"/>
            </w:tcMar>
            <w:vAlign w:val="center"/>
          </w:tcPr>
          <w:p w14:paraId="04480BB3" w14:textId="77777777" w:rsidR="008C6F35" w:rsidRDefault="00B944DA">
            <w:pPr>
              <w:spacing w:after="0" w:line="240" w:lineRule="auto"/>
            </w:pPr>
            <w:r>
              <w:rPr>
                <w:sz w:val="22"/>
              </w:rPr>
              <w:t>Tổ hợp</w:t>
            </w:r>
          </w:p>
        </w:tc>
        <w:tc>
          <w:tcPr>
            <w:tcW w:w="2835" w:type="dxa"/>
            <w:tcMar>
              <w:top w:w="50" w:type="dxa"/>
              <w:left w:w="75" w:type="dxa"/>
              <w:bottom w:w="50" w:type="dxa"/>
              <w:right w:w="75" w:type="dxa"/>
            </w:tcMar>
            <w:vAlign w:val="center"/>
          </w:tcPr>
          <w:p w14:paraId="5AF58C8C" w14:textId="77777777" w:rsidR="008C6F35" w:rsidRDefault="00B944DA">
            <w:pPr>
              <w:spacing w:after="0" w:line="240" w:lineRule="auto"/>
            </w:pPr>
            <w:r>
              <w:rPr>
                <w:sz w:val="22"/>
              </w:rPr>
              <w:t>11,13664 µW</w:t>
            </w:r>
          </w:p>
        </w:tc>
        <w:tc>
          <w:tcPr>
            <w:tcW w:w="2268" w:type="dxa"/>
            <w:tcMar>
              <w:top w:w="50" w:type="dxa"/>
              <w:left w:w="75" w:type="dxa"/>
              <w:bottom w:w="50" w:type="dxa"/>
              <w:right w:w="75" w:type="dxa"/>
            </w:tcMar>
            <w:vAlign w:val="center"/>
          </w:tcPr>
          <w:p w14:paraId="191DAB62" w14:textId="77777777" w:rsidR="008C6F35" w:rsidRDefault="00B944DA">
            <w:pPr>
              <w:spacing w:after="0" w:line="240" w:lineRule="auto"/>
            </w:pPr>
            <w:r>
              <w:rPr>
                <w:sz w:val="22"/>
              </w:rPr>
              <w:t>10,0%</w:t>
            </w:r>
          </w:p>
        </w:tc>
      </w:tr>
      <w:tr w:rsidR="008C6F35" w14:paraId="63E9705C" w14:textId="77777777">
        <w:trPr>
          <w:cantSplit/>
          <w:jc w:val="center"/>
        </w:trPr>
        <w:tc>
          <w:tcPr>
            <w:tcW w:w="4252" w:type="dxa"/>
            <w:tcMar>
              <w:top w:w="50" w:type="dxa"/>
              <w:left w:w="75" w:type="dxa"/>
              <w:bottom w:w="50" w:type="dxa"/>
              <w:right w:w="75" w:type="dxa"/>
            </w:tcMar>
            <w:vAlign w:val="center"/>
          </w:tcPr>
          <w:p w14:paraId="389E122E" w14:textId="77777777" w:rsidR="008C6F35" w:rsidRDefault="00B944DA">
            <w:pPr>
              <w:spacing w:after="0" w:line="240" w:lineRule="auto"/>
            </w:pPr>
            <w:r>
              <w:rPr>
                <w:sz w:val="22"/>
              </w:rPr>
              <w:t>Tổng</w:t>
            </w:r>
          </w:p>
        </w:tc>
        <w:tc>
          <w:tcPr>
            <w:tcW w:w="2835" w:type="dxa"/>
            <w:tcMar>
              <w:top w:w="50" w:type="dxa"/>
              <w:left w:w="75" w:type="dxa"/>
              <w:bottom w:w="50" w:type="dxa"/>
              <w:right w:w="75" w:type="dxa"/>
            </w:tcMar>
            <w:vAlign w:val="center"/>
          </w:tcPr>
          <w:p w14:paraId="232C48B4" w14:textId="77777777" w:rsidR="008C6F35" w:rsidRDefault="00B944DA">
            <w:pPr>
              <w:spacing w:after="0" w:line="240" w:lineRule="auto"/>
            </w:pPr>
            <w:r>
              <w:rPr>
                <w:sz w:val="22"/>
              </w:rPr>
              <w:t>110,8768 µW</w:t>
            </w:r>
          </w:p>
        </w:tc>
        <w:tc>
          <w:tcPr>
            <w:tcW w:w="2268" w:type="dxa"/>
            <w:tcMar>
              <w:top w:w="50" w:type="dxa"/>
              <w:left w:w="75" w:type="dxa"/>
              <w:bottom w:w="50" w:type="dxa"/>
              <w:right w:w="75" w:type="dxa"/>
            </w:tcMar>
            <w:vAlign w:val="center"/>
          </w:tcPr>
          <w:p w14:paraId="74EDDAA2" w14:textId="77777777" w:rsidR="008C6F35" w:rsidRDefault="00B944DA">
            <w:pPr>
              <w:spacing w:after="0" w:line="240" w:lineRule="auto"/>
            </w:pPr>
            <w:r>
              <w:rPr>
                <w:sz w:val="22"/>
              </w:rPr>
              <w:t>100%</w:t>
            </w:r>
          </w:p>
        </w:tc>
      </w:tr>
    </w:tbl>
    <w:p w14:paraId="0D886ED7" w14:textId="77777777" w:rsidR="008C6F35" w:rsidRDefault="008C6F35">
      <w:pPr>
        <w:spacing w:after="0" w:line="60" w:lineRule="exact"/>
      </w:pPr>
    </w:p>
    <w:p w14:paraId="4610D36B" w14:textId="77777777" w:rsidR="008C6F35" w:rsidRDefault="00B944DA">
      <w:pPr>
        <w:jc w:val="both"/>
      </w:pPr>
      <w:r>
        <w:rPr>
          <w:sz w:val="22"/>
        </w:rPr>
        <w:t xml:space="preserve">Nguồn: </w:t>
      </w:r>
      <w:r>
        <w:rPr>
          <w:rFonts w:ascii="Consolas" w:hAnsi="Consolas"/>
          <w:sz w:val="20"/>
        </w:rPr>
        <w:t>R/55-openroad-stapostpnr/nom_tt_025C_1v80/power.rpt</w:t>
      </w:r>
      <w:r>
        <w:rPr>
          <w:sz w:val="22"/>
        </w:rPr>
        <w:t>, lệnh C3. Đây là ước tính của STA theo hoạt động mặc định của flow, chưa gắn VCD/SAIF của ứng dụng vào phân tích công suất. Tỷ trọng clock lớn cho thấy chi phí hạ tầng đáng kể đối với bộ đếm chỉ có 8 FF; số này không phải công suất đo trên chip.</w:t>
      </w:r>
    </w:p>
    <w:p w14:paraId="0E8B9B3F" w14:textId="77777777" w:rsidR="008C6F35" w:rsidRDefault="00B944DA">
      <w:r>
        <w:br w:type="page"/>
      </w:r>
    </w:p>
    <w:p w14:paraId="1CCF7E87" w14:textId="77777777" w:rsidR="008C6F35" w:rsidRDefault="00B944DA">
      <w:pPr>
        <w:pStyle w:val="Heading1"/>
      </w:pPr>
      <w:r>
        <w:lastRenderedPageBreak/>
        <w:t>6. K</w:t>
      </w:r>
      <w:r>
        <w:t>ế</w:t>
      </w:r>
      <w:r>
        <w:t>t qu</w:t>
      </w:r>
      <w:r>
        <w:t>ả</w:t>
      </w:r>
      <w:r>
        <w:t xml:space="preserve"> thi</w:t>
      </w:r>
      <w:r>
        <w:t>ế</w:t>
      </w:r>
      <w:r>
        <w:t>t k</w:t>
      </w:r>
      <w:r>
        <w:t>ế</w:t>
      </w:r>
      <w:r>
        <w:t xml:space="preserve"> v</w:t>
      </w:r>
      <w:r>
        <w:t>ậ</w:t>
      </w:r>
      <w:r>
        <w:t>t lý (ti</w:t>
      </w:r>
      <w:r>
        <w:t>ế</w:t>
      </w:r>
      <w:r>
        <w:t>p)</w:t>
      </w:r>
    </w:p>
    <w:p w14:paraId="5F35D530" w14:textId="77777777" w:rsidR="008C6F35" w:rsidRDefault="00B944DA">
      <w:pPr>
        <w:pStyle w:val="Heading2"/>
      </w:pPr>
      <w:r>
        <w:t>6.2. So sánh trư</w:t>
      </w:r>
      <w:r>
        <w:t>ớ</w:t>
      </w:r>
      <w:r>
        <w:t>c và sau đ</w:t>
      </w:r>
      <w:r>
        <w:t>ặ</w:t>
      </w:r>
      <w:r>
        <w:t>t tuy</w:t>
      </w:r>
      <w:r>
        <w:t>ế</w:t>
      </w:r>
      <w:r>
        <w:t>n</w:t>
      </w:r>
    </w:p>
    <w:p w14:paraId="2F406B9A" w14:textId="77777777" w:rsidR="008C6F35" w:rsidRDefault="00B944DA">
      <w:pPr>
        <w:jc w:val="both"/>
      </w:pPr>
      <w:r>
        <w:t xml:space="preserve">Bảng dùng cùng run R. Diện tích trước layout lấy từ synthesis đã ánh xạ; diện tích sau lấy standard cell chưa gồm filler. Timing và power </w:t>
      </w:r>
      <w:r>
        <w:t>dùng cùng góc nom_tt_025C_1v80, chu kỳ 10 ns.</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2835"/>
        <w:gridCol w:w="2098"/>
        <w:gridCol w:w="2098"/>
        <w:gridCol w:w="2324"/>
      </w:tblGrid>
      <w:tr w:rsidR="008C6F35" w14:paraId="7F2DFC93" w14:textId="77777777">
        <w:trPr>
          <w:cantSplit/>
          <w:tblHeader/>
          <w:jc w:val="center"/>
        </w:trPr>
        <w:tc>
          <w:tcPr>
            <w:tcW w:w="2835" w:type="dxa"/>
            <w:shd w:val="clear" w:color="auto" w:fill="E8EDF2"/>
            <w:tcMar>
              <w:top w:w="50" w:type="dxa"/>
              <w:left w:w="75" w:type="dxa"/>
              <w:bottom w:w="50" w:type="dxa"/>
              <w:right w:w="75" w:type="dxa"/>
            </w:tcMar>
            <w:vAlign w:val="center"/>
          </w:tcPr>
          <w:p w14:paraId="556CD2A1" w14:textId="77777777" w:rsidR="008C6F35" w:rsidRDefault="00B944DA">
            <w:pPr>
              <w:spacing w:after="0" w:line="240" w:lineRule="auto"/>
            </w:pPr>
            <w:r>
              <w:rPr>
                <w:b/>
                <w:sz w:val="21"/>
              </w:rPr>
              <w:t>Hạng mục</w:t>
            </w:r>
          </w:p>
        </w:tc>
        <w:tc>
          <w:tcPr>
            <w:tcW w:w="2098" w:type="dxa"/>
            <w:shd w:val="clear" w:color="auto" w:fill="E8EDF2"/>
            <w:tcMar>
              <w:top w:w="50" w:type="dxa"/>
              <w:left w:w="75" w:type="dxa"/>
              <w:bottom w:w="50" w:type="dxa"/>
              <w:right w:w="75" w:type="dxa"/>
            </w:tcMar>
            <w:vAlign w:val="center"/>
          </w:tcPr>
          <w:p w14:paraId="4AD9429B" w14:textId="77777777" w:rsidR="008C6F35" w:rsidRDefault="00B944DA">
            <w:pPr>
              <w:spacing w:after="0" w:line="240" w:lineRule="auto"/>
            </w:pPr>
            <w:r>
              <w:rPr>
                <w:b/>
                <w:sz w:val="21"/>
              </w:rPr>
              <w:t>Trước đặt tuyến</w:t>
            </w:r>
          </w:p>
        </w:tc>
        <w:tc>
          <w:tcPr>
            <w:tcW w:w="2098" w:type="dxa"/>
            <w:shd w:val="clear" w:color="auto" w:fill="E8EDF2"/>
            <w:tcMar>
              <w:top w:w="50" w:type="dxa"/>
              <w:left w:w="75" w:type="dxa"/>
              <w:bottom w:w="50" w:type="dxa"/>
              <w:right w:w="75" w:type="dxa"/>
            </w:tcMar>
            <w:vAlign w:val="center"/>
          </w:tcPr>
          <w:p w14:paraId="0BDCFF2A" w14:textId="77777777" w:rsidR="008C6F35" w:rsidRDefault="00B944DA">
            <w:pPr>
              <w:spacing w:after="0" w:line="240" w:lineRule="auto"/>
            </w:pPr>
            <w:r>
              <w:rPr>
                <w:b/>
                <w:sz w:val="21"/>
              </w:rPr>
              <w:t>Sau đặt tuyến</w:t>
            </w:r>
          </w:p>
        </w:tc>
        <w:tc>
          <w:tcPr>
            <w:tcW w:w="2324" w:type="dxa"/>
            <w:shd w:val="clear" w:color="auto" w:fill="E8EDF2"/>
            <w:tcMar>
              <w:top w:w="50" w:type="dxa"/>
              <w:left w:w="75" w:type="dxa"/>
              <w:bottom w:w="50" w:type="dxa"/>
              <w:right w:w="75" w:type="dxa"/>
            </w:tcMar>
            <w:vAlign w:val="center"/>
          </w:tcPr>
          <w:p w14:paraId="3835B358" w14:textId="77777777" w:rsidR="008C6F35" w:rsidRDefault="00B944DA">
            <w:pPr>
              <w:spacing w:after="0" w:line="240" w:lineRule="auto"/>
            </w:pPr>
            <w:r>
              <w:rPr>
                <w:b/>
                <w:sz w:val="21"/>
              </w:rPr>
              <w:t>Chênh lệch</w:t>
            </w:r>
          </w:p>
        </w:tc>
      </w:tr>
      <w:tr w:rsidR="008C6F35" w14:paraId="0F36B7A6" w14:textId="77777777">
        <w:trPr>
          <w:cantSplit/>
          <w:jc w:val="center"/>
        </w:trPr>
        <w:tc>
          <w:tcPr>
            <w:tcW w:w="2835" w:type="dxa"/>
            <w:tcMar>
              <w:top w:w="50" w:type="dxa"/>
              <w:left w:w="75" w:type="dxa"/>
              <w:bottom w:w="50" w:type="dxa"/>
              <w:right w:w="75" w:type="dxa"/>
            </w:tcMar>
            <w:vAlign w:val="center"/>
          </w:tcPr>
          <w:p w14:paraId="223F89CB" w14:textId="77777777" w:rsidR="008C6F35" w:rsidRDefault="00B944DA">
            <w:pPr>
              <w:spacing w:after="0" w:line="240" w:lineRule="auto"/>
            </w:pPr>
            <w:r>
              <w:rPr>
                <w:sz w:val="21"/>
              </w:rPr>
              <w:t>Ô chuẩn, chưa gồm ô lấp đầy</w:t>
            </w:r>
          </w:p>
        </w:tc>
        <w:tc>
          <w:tcPr>
            <w:tcW w:w="2098" w:type="dxa"/>
            <w:tcMar>
              <w:top w:w="50" w:type="dxa"/>
              <w:left w:w="75" w:type="dxa"/>
              <w:bottom w:w="50" w:type="dxa"/>
              <w:right w:w="75" w:type="dxa"/>
            </w:tcMar>
            <w:vAlign w:val="center"/>
          </w:tcPr>
          <w:p w14:paraId="7A95E3EB" w14:textId="77777777" w:rsidR="008C6F35" w:rsidRDefault="00B944DA">
            <w:pPr>
              <w:spacing w:after="0" w:line="240" w:lineRule="auto"/>
            </w:pPr>
            <w:r>
              <w:rPr>
                <w:sz w:val="21"/>
              </w:rPr>
              <w:t>37</w:t>
            </w:r>
          </w:p>
        </w:tc>
        <w:tc>
          <w:tcPr>
            <w:tcW w:w="2098" w:type="dxa"/>
            <w:tcMar>
              <w:top w:w="50" w:type="dxa"/>
              <w:left w:w="75" w:type="dxa"/>
              <w:bottom w:w="50" w:type="dxa"/>
              <w:right w:w="75" w:type="dxa"/>
            </w:tcMar>
            <w:vAlign w:val="center"/>
          </w:tcPr>
          <w:p w14:paraId="6355B0E5" w14:textId="77777777" w:rsidR="008C6F35" w:rsidRDefault="00B944DA">
            <w:pPr>
              <w:spacing w:after="0" w:line="240" w:lineRule="auto"/>
            </w:pPr>
            <w:r>
              <w:rPr>
                <w:sz w:val="21"/>
              </w:rPr>
              <w:t>154</w:t>
            </w:r>
          </w:p>
        </w:tc>
        <w:tc>
          <w:tcPr>
            <w:tcW w:w="2324" w:type="dxa"/>
            <w:tcMar>
              <w:top w:w="50" w:type="dxa"/>
              <w:left w:w="75" w:type="dxa"/>
              <w:bottom w:w="50" w:type="dxa"/>
              <w:right w:w="75" w:type="dxa"/>
            </w:tcMar>
            <w:vAlign w:val="center"/>
          </w:tcPr>
          <w:p w14:paraId="69702B36" w14:textId="77777777" w:rsidR="008C6F35" w:rsidRDefault="00B944DA">
            <w:pPr>
              <w:spacing w:after="0" w:line="240" w:lineRule="auto"/>
            </w:pPr>
            <w:r>
              <w:rPr>
                <w:sz w:val="21"/>
              </w:rPr>
              <w:t>+117; thêm buffer và tap.</w:t>
            </w:r>
          </w:p>
        </w:tc>
      </w:tr>
      <w:tr w:rsidR="008C6F35" w14:paraId="52664D64" w14:textId="77777777">
        <w:trPr>
          <w:cantSplit/>
          <w:jc w:val="center"/>
        </w:trPr>
        <w:tc>
          <w:tcPr>
            <w:tcW w:w="2835" w:type="dxa"/>
            <w:tcMar>
              <w:top w:w="50" w:type="dxa"/>
              <w:left w:w="75" w:type="dxa"/>
              <w:bottom w:w="50" w:type="dxa"/>
              <w:right w:w="75" w:type="dxa"/>
            </w:tcMar>
            <w:vAlign w:val="center"/>
          </w:tcPr>
          <w:p w14:paraId="4130068A" w14:textId="77777777" w:rsidR="008C6F35" w:rsidRDefault="00B944DA">
            <w:pPr>
              <w:spacing w:after="0" w:line="240" w:lineRule="auto"/>
            </w:pPr>
            <w:r>
              <w:rPr>
                <w:sz w:val="21"/>
              </w:rPr>
              <w:t>Diện tích standard cell</w:t>
            </w:r>
          </w:p>
        </w:tc>
        <w:tc>
          <w:tcPr>
            <w:tcW w:w="2098" w:type="dxa"/>
            <w:tcMar>
              <w:top w:w="50" w:type="dxa"/>
              <w:left w:w="75" w:type="dxa"/>
              <w:bottom w:w="50" w:type="dxa"/>
              <w:right w:w="75" w:type="dxa"/>
            </w:tcMar>
            <w:vAlign w:val="center"/>
          </w:tcPr>
          <w:p w14:paraId="6A77AE8D" w14:textId="77777777" w:rsidR="008C6F35" w:rsidRDefault="00B944DA">
            <w:pPr>
              <w:spacing w:after="0" w:line="240" w:lineRule="auto"/>
            </w:pPr>
            <w:r>
              <w:rPr>
                <w:sz w:val="21"/>
              </w:rPr>
              <w:t>470,4512 µm²</w:t>
            </w:r>
          </w:p>
        </w:tc>
        <w:tc>
          <w:tcPr>
            <w:tcW w:w="2098" w:type="dxa"/>
            <w:tcMar>
              <w:top w:w="50" w:type="dxa"/>
              <w:left w:w="75" w:type="dxa"/>
              <w:bottom w:w="50" w:type="dxa"/>
              <w:right w:w="75" w:type="dxa"/>
            </w:tcMar>
            <w:vAlign w:val="center"/>
          </w:tcPr>
          <w:p w14:paraId="0C704FF0" w14:textId="77777777" w:rsidR="008C6F35" w:rsidRDefault="00B944DA">
            <w:pPr>
              <w:spacing w:after="0" w:line="240" w:lineRule="auto"/>
            </w:pPr>
            <w:r>
              <w:rPr>
                <w:sz w:val="21"/>
              </w:rPr>
              <w:t>898,362 µm²</w:t>
            </w:r>
          </w:p>
        </w:tc>
        <w:tc>
          <w:tcPr>
            <w:tcW w:w="2324" w:type="dxa"/>
            <w:tcMar>
              <w:top w:w="50" w:type="dxa"/>
              <w:left w:w="75" w:type="dxa"/>
              <w:bottom w:w="50" w:type="dxa"/>
              <w:right w:w="75" w:type="dxa"/>
            </w:tcMar>
            <w:vAlign w:val="center"/>
          </w:tcPr>
          <w:p w14:paraId="4BB74F34" w14:textId="77777777" w:rsidR="008C6F35" w:rsidRDefault="00B944DA">
            <w:pPr>
              <w:spacing w:after="0" w:line="240" w:lineRule="auto"/>
            </w:pPr>
            <w:r>
              <w:rPr>
                <w:sz w:val="21"/>
              </w:rPr>
              <w:t>+427,9108 µm²; +90,96%.</w:t>
            </w:r>
          </w:p>
        </w:tc>
      </w:tr>
      <w:tr w:rsidR="008C6F35" w14:paraId="63827009" w14:textId="77777777">
        <w:trPr>
          <w:cantSplit/>
          <w:jc w:val="center"/>
        </w:trPr>
        <w:tc>
          <w:tcPr>
            <w:tcW w:w="2835" w:type="dxa"/>
            <w:tcMar>
              <w:top w:w="50" w:type="dxa"/>
              <w:left w:w="75" w:type="dxa"/>
              <w:bottom w:w="50" w:type="dxa"/>
              <w:right w:w="75" w:type="dxa"/>
            </w:tcMar>
            <w:vAlign w:val="center"/>
          </w:tcPr>
          <w:p w14:paraId="39B3C474" w14:textId="77777777" w:rsidR="008C6F35" w:rsidRDefault="00B944DA">
            <w:pPr>
              <w:spacing w:after="0" w:line="240" w:lineRule="auto"/>
            </w:pPr>
            <w:r>
              <w:rPr>
                <w:sz w:val="21"/>
              </w:rPr>
              <w:t xml:space="preserve">Biên thời gian </w:t>
            </w:r>
            <w:r>
              <w:rPr>
                <w:sz w:val="21"/>
              </w:rPr>
              <w:t>thiết lập, góc TT danh định</w:t>
            </w:r>
          </w:p>
        </w:tc>
        <w:tc>
          <w:tcPr>
            <w:tcW w:w="2098" w:type="dxa"/>
            <w:tcMar>
              <w:top w:w="50" w:type="dxa"/>
              <w:left w:w="75" w:type="dxa"/>
              <w:bottom w:w="50" w:type="dxa"/>
              <w:right w:w="75" w:type="dxa"/>
            </w:tcMar>
            <w:vAlign w:val="center"/>
          </w:tcPr>
          <w:p w14:paraId="408468C9" w14:textId="77777777" w:rsidR="008C6F35" w:rsidRDefault="00B944DA">
            <w:pPr>
              <w:spacing w:after="0" w:line="240" w:lineRule="auto"/>
            </w:pPr>
            <w:r>
              <w:rPr>
                <w:sz w:val="21"/>
              </w:rPr>
              <w:t>6,698303 ns</w:t>
            </w:r>
          </w:p>
        </w:tc>
        <w:tc>
          <w:tcPr>
            <w:tcW w:w="2098" w:type="dxa"/>
            <w:tcMar>
              <w:top w:w="50" w:type="dxa"/>
              <w:left w:w="75" w:type="dxa"/>
              <w:bottom w:w="50" w:type="dxa"/>
              <w:right w:w="75" w:type="dxa"/>
            </w:tcMar>
            <w:vAlign w:val="center"/>
          </w:tcPr>
          <w:p w14:paraId="32B4CE46" w14:textId="77777777" w:rsidR="008C6F35" w:rsidRDefault="00B944DA">
            <w:pPr>
              <w:spacing w:after="0" w:line="240" w:lineRule="auto"/>
            </w:pPr>
            <w:r>
              <w:rPr>
                <w:sz w:val="21"/>
              </w:rPr>
              <w:t>6,288049 ns</w:t>
            </w:r>
          </w:p>
        </w:tc>
        <w:tc>
          <w:tcPr>
            <w:tcW w:w="2324" w:type="dxa"/>
            <w:tcMar>
              <w:top w:w="50" w:type="dxa"/>
              <w:left w:w="75" w:type="dxa"/>
              <w:bottom w:w="50" w:type="dxa"/>
              <w:right w:w="75" w:type="dxa"/>
            </w:tcMar>
            <w:vAlign w:val="center"/>
          </w:tcPr>
          <w:p w14:paraId="5D5A1271" w14:textId="77777777" w:rsidR="008C6F35" w:rsidRDefault="00B944DA">
            <w:pPr>
              <w:spacing w:after="0" w:line="240" w:lineRule="auto"/>
            </w:pPr>
            <w:r>
              <w:rPr>
                <w:sz w:val="21"/>
              </w:rPr>
              <w:t>−0,410254 ns; −6,12%.</w:t>
            </w:r>
          </w:p>
        </w:tc>
      </w:tr>
      <w:tr w:rsidR="008C6F35" w14:paraId="703DCCB0" w14:textId="77777777">
        <w:trPr>
          <w:cantSplit/>
          <w:jc w:val="center"/>
        </w:trPr>
        <w:tc>
          <w:tcPr>
            <w:tcW w:w="2835" w:type="dxa"/>
            <w:tcMar>
              <w:top w:w="50" w:type="dxa"/>
              <w:left w:w="75" w:type="dxa"/>
              <w:bottom w:w="50" w:type="dxa"/>
              <w:right w:w="75" w:type="dxa"/>
            </w:tcMar>
            <w:vAlign w:val="center"/>
          </w:tcPr>
          <w:p w14:paraId="1E10F432" w14:textId="77777777" w:rsidR="008C6F35" w:rsidRDefault="00B944DA">
            <w:pPr>
              <w:spacing w:after="0" w:line="240" w:lineRule="auto"/>
            </w:pPr>
            <w:r>
              <w:rPr>
                <w:sz w:val="21"/>
              </w:rPr>
              <w:t>Công suất, góc TT danh định</w:t>
            </w:r>
          </w:p>
        </w:tc>
        <w:tc>
          <w:tcPr>
            <w:tcW w:w="2098" w:type="dxa"/>
            <w:tcMar>
              <w:top w:w="50" w:type="dxa"/>
              <w:left w:w="75" w:type="dxa"/>
              <w:bottom w:w="50" w:type="dxa"/>
              <w:right w:w="75" w:type="dxa"/>
            </w:tcMar>
            <w:vAlign w:val="center"/>
          </w:tcPr>
          <w:p w14:paraId="0B74DD5C" w14:textId="77777777" w:rsidR="008C6F35" w:rsidRDefault="00B944DA">
            <w:pPr>
              <w:spacing w:after="0" w:line="240" w:lineRule="auto"/>
            </w:pPr>
            <w:r>
              <w:rPr>
                <w:sz w:val="21"/>
              </w:rPr>
              <w:t>40,1606 µW</w:t>
            </w:r>
          </w:p>
        </w:tc>
        <w:tc>
          <w:tcPr>
            <w:tcW w:w="2098" w:type="dxa"/>
            <w:tcMar>
              <w:top w:w="50" w:type="dxa"/>
              <w:left w:w="75" w:type="dxa"/>
              <w:bottom w:w="50" w:type="dxa"/>
              <w:right w:w="75" w:type="dxa"/>
            </w:tcMar>
            <w:vAlign w:val="center"/>
          </w:tcPr>
          <w:p w14:paraId="1D5CD8EF" w14:textId="77777777" w:rsidR="008C6F35" w:rsidRDefault="00B944DA">
            <w:pPr>
              <w:spacing w:after="0" w:line="240" w:lineRule="auto"/>
            </w:pPr>
            <w:r>
              <w:rPr>
                <w:sz w:val="21"/>
              </w:rPr>
              <w:t>110,8768 µW</w:t>
            </w:r>
          </w:p>
        </w:tc>
        <w:tc>
          <w:tcPr>
            <w:tcW w:w="2324" w:type="dxa"/>
            <w:tcMar>
              <w:top w:w="50" w:type="dxa"/>
              <w:left w:w="75" w:type="dxa"/>
              <w:bottom w:w="50" w:type="dxa"/>
              <w:right w:w="75" w:type="dxa"/>
            </w:tcMar>
            <w:vAlign w:val="center"/>
          </w:tcPr>
          <w:p w14:paraId="0DFAF962" w14:textId="77777777" w:rsidR="008C6F35" w:rsidRDefault="00B944DA">
            <w:pPr>
              <w:spacing w:after="0" w:line="240" w:lineRule="auto"/>
            </w:pPr>
            <w:r>
              <w:rPr>
                <w:sz w:val="21"/>
              </w:rPr>
              <w:t>+70,7162 µW; +176,08%.</w:t>
            </w:r>
          </w:p>
        </w:tc>
      </w:tr>
      <w:tr w:rsidR="008C6F35" w14:paraId="2CC49639" w14:textId="77777777">
        <w:trPr>
          <w:cantSplit/>
          <w:jc w:val="center"/>
        </w:trPr>
        <w:tc>
          <w:tcPr>
            <w:tcW w:w="2835" w:type="dxa"/>
            <w:tcMar>
              <w:top w:w="50" w:type="dxa"/>
              <w:left w:w="75" w:type="dxa"/>
              <w:bottom w:w="50" w:type="dxa"/>
              <w:right w:w="75" w:type="dxa"/>
            </w:tcMar>
            <w:vAlign w:val="center"/>
          </w:tcPr>
          <w:p w14:paraId="0DE25C99" w14:textId="77777777" w:rsidR="008C6F35" w:rsidRDefault="00B944DA">
            <w:pPr>
              <w:spacing w:after="0" w:line="240" w:lineRule="auto"/>
            </w:pPr>
            <w:r>
              <w:rPr>
                <w:sz w:val="21"/>
              </w:rPr>
              <w:t>Độ lệch xung nhịp thực</w:t>
            </w:r>
          </w:p>
        </w:tc>
        <w:tc>
          <w:tcPr>
            <w:tcW w:w="2098" w:type="dxa"/>
            <w:tcMar>
              <w:top w:w="50" w:type="dxa"/>
              <w:left w:w="75" w:type="dxa"/>
              <w:bottom w:w="50" w:type="dxa"/>
              <w:right w:w="75" w:type="dxa"/>
            </w:tcMar>
            <w:vAlign w:val="center"/>
          </w:tcPr>
          <w:p w14:paraId="40071959" w14:textId="77777777" w:rsidR="008C6F35" w:rsidRDefault="00B944DA">
            <w:pPr>
              <w:spacing w:after="0" w:line="240" w:lineRule="auto"/>
            </w:pPr>
            <w:r>
              <w:rPr>
                <w:sz w:val="21"/>
              </w:rPr>
              <w:t>Clock lý tưởng</w:t>
            </w:r>
          </w:p>
        </w:tc>
        <w:tc>
          <w:tcPr>
            <w:tcW w:w="2098" w:type="dxa"/>
            <w:tcMar>
              <w:top w:w="50" w:type="dxa"/>
              <w:left w:w="75" w:type="dxa"/>
              <w:bottom w:w="50" w:type="dxa"/>
              <w:right w:w="75" w:type="dxa"/>
            </w:tcMar>
            <w:vAlign w:val="center"/>
          </w:tcPr>
          <w:p w14:paraId="6B6434E9" w14:textId="77777777" w:rsidR="008C6F35" w:rsidRDefault="00B944DA">
            <w:pPr>
              <w:spacing w:after="0" w:line="240" w:lineRule="auto"/>
            </w:pPr>
            <w:r>
              <w:rPr>
                <w:sz w:val="21"/>
              </w:rPr>
              <w:t>0,033073 ns</w:t>
            </w:r>
          </w:p>
        </w:tc>
        <w:tc>
          <w:tcPr>
            <w:tcW w:w="2324" w:type="dxa"/>
            <w:tcMar>
              <w:top w:w="50" w:type="dxa"/>
              <w:left w:w="75" w:type="dxa"/>
              <w:bottom w:w="50" w:type="dxa"/>
              <w:right w:w="75" w:type="dxa"/>
            </w:tcMar>
            <w:vAlign w:val="center"/>
          </w:tcPr>
          <w:p w14:paraId="7E4EB6B7" w14:textId="77777777" w:rsidR="008C6F35" w:rsidRDefault="00B944DA">
            <w:pPr>
              <w:spacing w:after="0" w:line="240" w:lineRule="auto"/>
            </w:pPr>
            <w:r>
              <w:rPr>
                <w:sz w:val="21"/>
              </w:rPr>
              <w:t>Có độ lệch sau dựng cây clock.</w:t>
            </w:r>
          </w:p>
        </w:tc>
      </w:tr>
    </w:tbl>
    <w:p w14:paraId="0CC3D969" w14:textId="77777777" w:rsidR="008C6F35" w:rsidRDefault="008C6F35">
      <w:pPr>
        <w:spacing w:after="0" w:line="60" w:lineRule="exact"/>
      </w:pPr>
    </w:p>
    <w:p w14:paraId="5078364F" w14:textId="77777777" w:rsidR="008C6F35" w:rsidRDefault="00B944DA">
      <w:pPr>
        <w:jc w:val="both"/>
      </w:pPr>
      <w:r>
        <w:rPr>
          <w:sz w:val="21"/>
        </w:rPr>
        <w:t xml:space="preserve">Nguồn trước: </w:t>
      </w:r>
      <w:r>
        <w:rPr>
          <w:rFonts w:ascii="Consolas" w:hAnsi="Consolas"/>
          <w:sz w:val="19"/>
        </w:rPr>
        <w:t>R/06-yosys-synthesis/reports/stat.rpt</w:t>
      </w:r>
      <w:r>
        <w:rPr>
          <w:sz w:val="21"/>
        </w:rPr>
        <w:t xml:space="preserve"> và </w:t>
      </w:r>
      <w:r>
        <w:rPr>
          <w:rFonts w:ascii="Consolas" w:hAnsi="Consolas"/>
          <w:sz w:val="19"/>
        </w:rPr>
        <w:t>R/12-openroad-staprepnr/nom_tt_025C_1v80/</w:t>
      </w:r>
      <w:r>
        <w:rPr>
          <w:sz w:val="21"/>
        </w:rPr>
        <w:t xml:space="preserve">. Nguồn sau: metrics.json và </w:t>
      </w:r>
      <w:r>
        <w:rPr>
          <w:rFonts w:ascii="Consolas" w:hAnsi="Consolas"/>
          <w:sz w:val="19"/>
        </w:rPr>
        <w:t>R/55-openroad-stapostpnr/nom_tt_025C_1v80/</w:t>
      </w:r>
      <w:r>
        <w:rPr>
          <w:sz w:val="21"/>
        </w:rPr>
        <w:t>. Toàn bộ report được tạo bởi C3; C4 dùng đọc lại các chỉ số.</w:t>
      </w:r>
    </w:p>
    <w:p w14:paraId="2EC85223" w14:textId="77777777" w:rsidR="008C6F35" w:rsidRDefault="00B944DA">
      <w:pPr>
        <w:jc w:val="both"/>
      </w:pPr>
      <w:r>
        <w:t>Số cell được giải thích đầy đủ theo các nhóm của metrics: 37 ô sau synthesis + 24 buffer sửa timing + 3 buffer clock + 90 tap = 154 ô chưa gồm filler. Thêm 1.624 filler thì tổng là 1.778 instance. Con số 6 hold buffer là một thống kê con, không cộng thêm lần nữa vào tổng trên.</w:t>
      </w:r>
    </w:p>
    <w:p w14:paraId="5603CF99" w14:textId="77777777" w:rsidR="008C6F35" w:rsidRDefault="00B944DA">
      <w:pPr>
        <w:jc w:val="both"/>
      </w:pPr>
      <w:r>
        <w:t xml:space="preserve">Phần </w:t>
      </w:r>
      <w:r>
        <w:t>diện tích tăng tương ứng khoảng 240,230 µm² cho buffer sửa timing, 75,072 µm² cho buffer clock và 112,608 µm² cho tap. Filler chiếm thêm 5.863,12 µm². Vì filler lấp vùng trống, tổng diện tích mọi instance gần bằng core; không thể gọi con số đó là diện tích logic của bộ đếm.</w:t>
      </w:r>
    </w:p>
    <w:p w14:paraId="6B3FF3FA" w14:textId="77777777" w:rsidR="008C6F35" w:rsidRDefault="00B944DA">
      <w:pPr>
        <w:pStyle w:val="Heading2"/>
      </w:pPr>
      <w:r>
        <w:t>6.3. Đư</w:t>
      </w:r>
      <w:r>
        <w:t>ờ</w:t>
      </w:r>
      <w:r>
        <w:t>ng t</w:t>
      </w:r>
      <w:r>
        <w:t>ớ</w:t>
      </w:r>
      <w:r>
        <w:t>i h</w:t>
      </w:r>
      <w:r>
        <w:t>ạ</w:t>
      </w:r>
      <w:r>
        <w:t>n đã đ</w:t>
      </w:r>
      <w:r>
        <w:t>ổ</w:t>
      </w:r>
      <w:r>
        <w:t>i</w:t>
      </w:r>
    </w:p>
    <w:p w14:paraId="0F7F9E08" w14:textId="77777777" w:rsidR="008C6F35" w:rsidRDefault="00B944DA">
      <w:pPr>
        <w:jc w:val="both"/>
      </w:pPr>
      <w:r>
        <w:t>Trước layout, đường xấu nhất đi từ enable qua _33_ và _41_ (and4_2), _47_ (a21o_2), _48_ (and3_2) tới D của _56_. Sau layout, đường xấu nhất ở cùng góc chuyển thành _52_/Q → _27_/xor2_2 → output13/clkdlybuf4s25_1 → gray_out[2]. Đường clock tới FF đã có hai tầng clkbuf và trễ dây.</w:t>
      </w:r>
    </w:p>
    <w:p w14:paraId="2DDE5513" w14:textId="77777777" w:rsidR="008C6F35" w:rsidRDefault="00B944DA">
      <w:pPr>
        <w:keepLines/>
        <w:shd w:val="clear" w:color="auto" w:fill="F2F4F6"/>
        <w:spacing w:before="60" w:after="120" w:line="230" w:lineRule="exact"/>
        <w:ind w:left="113" w:right="113"/>
      </w:pPr>
      <w:r>
        <w:rPr>
          <w:rFonts w:ascii="Consolas" w:hAnsi="Consolas"/>
          <w:sz w:val="19"/>
        </w:rPr>
        <w:t>Sau layout, nom TT:</w:t>
      </w:r>
      <w:r>
        <w:rPr>
          <w:rFonts w:ascii="Consolas" w:hAnsi="Consolas"/>
          <w:sz w:val="19"/>
        </w:rPr>
        <w:br/>
        <w:t>data required = 7,750000 ns</w:t>
      </w:r>
      <w:r>
        <w:rPr>
          <w:rFonts w:ascii="Consolas" w:hAnsi="Consolas"/>
          <w:sz w:val="19"/>
        </w:rPr>
        <w:br/>
        <w:t>data arrival  = 1,461951 ns</w:t>
      </w:r>
      <w:r>
        <w:rPr>
          <w:rFonts w:ascii="Consolas" w:hAnsi="Consolas"/>
          <w:sz w:val="19"/>
        </w:rPr>
        <w:br/>
        <w:t>setup slack   = 7,750000 - 1,461951 = 6,288049 ns</w:t>
      </w:r>
    </w:p>
    <w:p w14:paraId="45728E46" w14:textId="77777777" w:rsidR="008C6F35" w:rsidRDefault="00B944DA">
      <w:pPr>
        <w:jc w:val="both"/>
      </w:pPr>
      <w:r>
        <w:t>Slack giảm do clock thực, ký sinh dây và các ô bổ sung; đồng thời endpoint quyết định slack đã thay đổi. Vì vậy, −6,12% là mức đổi của worst setup slack cùng góc, không phải độ chậm đi của một đường enable cố định. Tỷ lệ được tính bằng (sau − trước)/trước × 100%.</w:t>
      </w:r>
    </w:p>
    <w:p w14:paraId="56C8DB23" w14:textId="77777777" w:rsidR="008C6F35" w:rsidRDefault="00B944DA">
      <w:pPr>
        <w:jc w:val="both"/>
      </w:pPr>
      <w:r>
        <w:rPr>
          <w:sz w:val="21"/>
        </w:rPr>
        <w:t xml:space="preserve">SDC cuối gắn clock vào cổng clk, period 10 ns, </w:t>
      </w:r>
      <w:r>
        <w:rPr>
          <w:sz w:val="21"/>
        </w:rPr>
        <w:t>uncertainty 0,25 ns, input/output delay 2 ns và có set_propagated_clock. Report clock cũng in setup skew 0,264433 ns, gồm uncertainty và CRPR; nó khác chênh lệch arrival thuần 0,033073 ns. Các trường R2R setup còn N/A/Infinity nên không được diễn giải thành dự trữ thời gian vô hạn.</w:t>
      </w:r>
    </w:p>
    <w:p w14:paraId="728BA108" w14:textId="77777777" w:rsidR="008C6F35" w:rsidRDefault="00B944DA">
      <w:r>
        <w:br w:type="page"/>
      </w:r>
    </w:p>
    <w:p w14:paraId="71ADAF82" w14:textId="77777777" w:rsidR="008C6F35" w:rsidRDefault="00B944DA">
      <w:pPr>
        <w:pStyle w:val="Heading1"/>
      </w:pPr>
      <w:r>
        <w:lastRenderedPageBreak/>
        <w:t xml:space="preserve">6. </w:t>
      </w:r>
      <w:r>
        <w:t>Ả</w:t>
      </w:r>
      <w:r>
        <w:t>nh b</w:t>
      </w:r>
      <w:r>
        <w:t>ố</w:t>
      </w:r>
      <w:r>
        <w:t xml:space="preserve"> trí và đi dây</w:t>
      </w:r>
    </w:p>
    <w:p w14:paraId="2F32F4F4" w14:textId="77777777" w:rsidR="008C6F35" w:rsidRDefault="00B944DA">
      <w:pPr>
        <w:keepNext/>
        <w:spacing w:after="0" w:line="240" w:lineRule="auto"/>
        <w:jc w:val="center"/>
      </w:pPr>
      <w:r>
        <w:rPr>
          <w:noProof/>
        </w:rPr>
        <w:drawing>
          <wp:inline distT="0" distB="0" distL="0" distR="0" wp14:anchorId="6BC53190" wp14:editId="070B56E1">
            <wp:extent cx="4752000" cy="4752000"/>
            <wp:effectExtent l="0" t="0" r="0" b="0"/>
            <wp:docPr id="4" name="Picture 4" descr="Hình 4. Ảnh dựng bằng KLayout d05_core.gds của chính run CI; nguồn R/59-klayout-render/d05_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layout.png"/>
                    <pic:cNvPicPr/>
                  </pic:nvPicPr>
                  <pic:blipFill>
                    <a:blip r:embed="rId21"/>
                    <a:srcRect/>
                    <a:stretch>
                      <a:fillRect/>
                    </a:stretch>
                  </pic:blipFill>
                  <pic:spPr>
                    <a:xfrm>
                      <a:off x="0" y="0"/>
                      <a:ext cx="4752000" cy="4752000"/>
                    </a:xfrm>
                    <a:prstGeom prst="rect">
                      <a:avLst/>
                    </a:prstGeom>
                  </pic:spPr>
                </pic:pic>
              </a:graphicData>
            </a:graphic>
          </wp:inline>
        </w:drawing>
      </w:r>
    </w:p>
    <w:p w14:paraId="50EC0FAE" w14:textId="77777777" w:rsidR="008C6F35" w:rsidRDefault="00B944DA">
      <w:pPr>
        <w:spacing w:before="60" w:after="120" w:line="240" w:lineRule="auto"/>
        <w:jc w:val="center"/>
      </w:pPr>
      <w:r>
        <w:rPr>
          <w:i/>
          <w:sz w:val="21"/>
        </w:rPr>
        <w:t>Hình 4. Ảnh dựng bằng KLayout d05_core.gds của chính run CI; nguồn R/59-klayout-render/d05_core.png.</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3402"/>
        <w:gridCol w:w="5953"/>
      </w:tblGrid>
      <w:tr w:rsidR="008C6F35" w14:paraId="3E3F9F3F" w14:textId="77777777">
        <w:trPr>
          <w:cantSplit/>
          <w:tblHeader/>
          <w:jc w:val="center"/>
        </w:trPr>
        <w:tc>
          <w:tcPr>
            <w:tcW w:w="3402" w:type="dxa"/>
            <w:shd w:val="clear" w:color="auto" w:fill="E8EDF2"/>
            <w:tcMar>
              <w:top w:w="50" w:type="dxa"/>
              <w:left w:w="75" w:type="dxa"/>
              <w:bottom w:w="50" w:type="dxa"/>
              <w:right w:w="75" w:type="dxa"/>
            </w:tcMar>
            <w:vAlign w:val="center"/>
          </w:tcPr>
          <w:p w14:paraId="0B22544A" w14:textId="77777777" w:rsidR="008C6F35" w:rsidRDefault="00B944DA">
            <w:pPr>
              <w:spacing w:after="0" w:line="240" w:lineRule="auto"/>
            </w:pPr>
            <w:r>
              <w:rPr>
                <w:b/>
                <w:sz w:val="22"/>
              </w:rPr>
              <w:t>Vùng quan sát</w:t>
            </w:r>
          </w:p>
        </w:tc>
        <w:tc>
          <w:tcPr>
            <w:tcW w:w="5953" w:type="dxa"/>
            <w:shd w:val="clear" w:color="auto" w:fill="E8EDF2"/>
            <w:tcMar>
              <w:top w:w="50" w:type="dxa"/>
              <w:left w:w="75" w:type="dxa"/>
              <w:bottom w:w="50" w:type="dxa"/>
              <w:right w:w="75" w:type="dxa"/>
            </w:tcMar>
            <w:vAlign w:val="center"/>
          </w:tcPr>
          <w:p w14:paraId="3F0858B3" w14:textId="77777777" w:rsidR="008C6F35" w:rsidRDefault="00B944DA">
            <w:pPr>
              <w:spacing w:after="0" w:line="240" w:lineRule="auto"/>
            </w:pPr>
            <w:r>
              <w:rPr>
                <w:b/>
                <w:sz w:val="22"/>
              </w:rPr>
              <w:t>Cách hiểu và đối chiếu</w:t>
            </w:r>
          </w:p>
        </w:tc>
      </w:tr>
      <w:tr w:rsidR="008C6F35" w14:paraId="19D764BB" w14:textId="77777777">
        <w:trPr>
          <w:cantSplit/>
          <w:jc w:val="center"/>
        </w:trPr>
        <w:tc>
          <w:tcPr>
            <w:tcW w:w="3402" w:type="dxa"/>
            <w:tcMar>
              <w:top w:w="50" w:type="dxa"/>
              <w:left w:w="75" w:type="dxa"/>
              <w:bottom w:w="50" w:type="dxa"/>
              <w:right w:w="75" w:type="dxa"/>
            </w:tcMar>
            <w:vAlign w:val="center"/>
          </w:tcPr>
          <w:p w14:paraId="29CD1405" w14:textId="77777777" w:rsidR="008C6F35" w:rsidRDefault="00B944DA">
            <w:pPr>
              <w:spacing w:after="0" w:line="240" w:lineRule="auto"/>
            </w:pPr>
            <w:r>
              <w:rPr>
                <w:sz w:val="22"/>
              </w:rPr>
              <w:t>Vùng giữa có cụm hình học/đường nối dày hơn</w:t>
            </w:r>
          </w:p>
        </w:tc>
        <w:tc>
          <w:tcPr>
            <w:tcW w:w="5953" w:type="dxa"/>
            <w:tcMar>
              <w:top w:w="50" w:type="dxa"/>
              <w:left w:w="75" w:type="dxa"/>
              <w:bottom w:w="50" w:type="dxa"/>
              <w:right w:w="75" w:type="dxa"/>
            </w:tcMar>
            <w:vAlign w:val="center"/>
          </w:tcPr>
          <w:p w14:paraId="3B85DF61" w14:textId="77777777" w:rsidR="008C6F35" w:rsidRDefault="00B944DA">
            <w:pPr>
              <w:spacing w:after="0" w:line="240" w:lineRule="auto"/>
            </w:pPr>
            <w:r>
              <w:rPr>
                <w:sz w:val="22"/>
              </w:rPr>
              <w:t>Nơi tập trung nhiều ô chức năng và đường tín hiệu. Không suy số FF bằng cách đếm ô nhìn thấy.</w:t>
            </w:r>
          </w:p>
        </w:tc>
      </w:tr>
      <w:tr w:rsidR="008C6F35" w14:paraId="7640366A" w14:textId="77777777">
        <w:trPr>
          <w:cantSplit/>
          <w:jc w:val="center"/>
        </w:trPr>
        <w:tc>
          <w:tcPr>
            <w:tcW w:w="3402" w:type="dxa"/>
            <w:tcMar>
              <w:top w:w="50" w:type="dxa"/>
              <w:left w:w="75" w:type="dxa"/>
              <w:bottom w:w="50" w:type="dxa"/>
              <w:right w:w="75" w:type="dxa"/>
            </w:tcMar>
            <w:vAlign w:val="center"/>
          </w:tcPr>
          <w:p w14:paraId="77402143" w14:textId="77777777" w:rsidR="008C6F35" w:rsidRDefault="00B944DA">
            <w:pPr>
              <w:spacing w:after="0" w:line="240" w:lineRule="auto"/>
            </w:pPr>
            <w:r>
              <w:rPr>
                <w:sz w:val="22"/>
              </w:rPr>
              <w:t>Các hàng ô lặp phủ gần toàn lõi</w:t>
            </w:r>
          </w:p>
        </w:tc>
        <w:tc>
          <w:tcPr>
            <w:tcW w:w="5953" w:type="dxa"/>
            <w:tcMar>
              <w:top w:w="50" w:type="dxa"/>
              <w:left w:w="75" w:type="dxa"/>
              <w:bottom w:w="50" w:type="dxa"/>
              <w:right w:w="75" w:type="dxa"/>
            </w:tcMar>
            <w:vAlign w:val="center"/>
          </w:tcPr>
          <w:p w14:paraId="7249048B" w14:textId="77777777" w:rsidR="008C6F35" w:rsidRDefault="00B944DA">
            <w:pPr>
              <w:spacing w:after="0" w:line="240" w:lineRule="auto"/>
            </w:pPr>
            <w:r>
              <w:rPr>
                <w:sz w:val="22"/>
              </w:rPr>
              <w:t>Có cả filler, tap và hạ tầng vật lý; metrics cho biết 1.624 filler và 90 tap.</w:t>
            </w:r>
          </w:p>
        </w:tc>
      </w:tr>
      <w:tr w:rsidR="008C6F35" w14:paraId="77505761" w14:textId="77777777">
        <w:trPr>
          <w:cantSplit/>
          <w:jc w:val="center"/>
        </w:trPr>
        <w:tc>
          <w:tcPr>
            <w:tcW w:w="3402" w:type="dxa"/>
            <w:tcMar>
              <w:top w:w="50" w:type="dxa"/>
              <w:left w:w="75" w:type="dxa"/>
              <w:bottom w:w="50" w:type="dxa"/>
              <w:right w:w="75" w:type="dxa"/>
            </w:tcMar>
            <w:vAlign w:val="center"/>
          </w:tcPr>
          <w:p w14:paraId="18746C55" w14:textId="77777777" w:rsidR="008C6F35" w:rsidRDefault="00B944DA">
            <w:pPr>
              <w:spacing w:after="0" w:line="240" w:lineRule="auto"/>
            </w:pPr>
            <w:r>
              <w:rPr>
                <w:sz w:val="22"/>
              </w:rPr>
              <w:t>Các dải/strap chạy xuyên lõi; chân quanh biên</w:t>
            </w:r>
          </w:p>
        </w:tc>
        <w:tc>
          <w:tcPr>
            <w:tcW w:w="5953" w:type="dxa"/>
            <w:tcMar>
              <w:top w:w="50" w:type="dxa"/>
              <w:left w:w="75" w:type="dxa"/>
              <w:bottom w:w="50" w:type="dxa"/>
              <w:right w:w="75" w:type="dxa"/>
            </w:tcMar>
            <w:vAlign w:val="center"/>
          </w:tcPr>
          <w:p w14:paraId="456CBB0A" w14:textId="77777777" w:rsidR="008C6F35" w:rsidRDefault="00B944DA">
            <w:pPr>
              <w:spacing w:after="0" w:line="240" w:lineRule="auto"/>
            </w:pPr>
            <w:r>
              <w:rPr>
                <w:sz w:val="22"/>
              </w:rPr>
              <w:t xml:space="preserve">Hạ tầng nguồn và </w:t>
            </w:r>
            <w:r>
              <w:rPr>
                <w:sz w:val="22"/>
              </w:rPr>
              <w:t>kết nối I/O. Đối chiếu SPECIALNETS VPWR/VGND trong final/def/d05_core.def để nhận diện nguồn, không chỉ dựa vào màu lớp.</w:t>
            </w:r>
          </w:p>
        </w:tc>
      </w:tr>
    </w:tbl>
    <w:p w14:paraId="603521E4" w14:textId="77777777" w:rsidR="008C6F35" w:rsidRDefault="008C6F35">
      <w:pPr>
        <w:spacing w:after="0" w:line="60" w:lineRule="exact"/>
      </w:pPr>
    </w:p>
    <w:p w14:paraId="71621931" w14:textId="77777777" w:rsidR="008C6F35" w:rsidRDefault="00B944DA">
      <w:pPr>
        <w:jc w:val="both"/>
      </w:pPr>
      <w:r>
        <w:t>Hình được render từ GDS trong artifact CI, đúng top d05_core và cùng run R với bảng số liệu. Vùng màu dày hơn không chỉ là logic; filler và tap phủ các hàng để hoàn thiện cấu trúc vật lý.</w:t>
      </w:r>
    </w:p>
    <w:p w14:paraId="5B6D662F" w14:textId="77777777" w:rsidR="008C6F35" w:rsidRDefault="00B944DA">
      <w:pPr>
        <w:pStyle w:val="Heading2"/>
      </w:pPr>
      <w:r>
        <w:t>6.4. Vì sao m</w:t>
      </w:r>
      <w:r>
        <w:t>ộ</w:t>
      </w:r>
      <w:r>
        <w:t>t b</w:t>
      </w:r>
      <w:r>
        <w:t>ộ</w:t>
      </w:r>
      <w:r>
        <w:t xml:space="preserve"> đ</w:t>
      </w:r>
      <w:r>
        <w:t>ế</w:t>
      </w:r>
      <w:r>
        <w:t>m nh</w:t>
      </w:r>
      <w:r>
        <w:t>ỏ</w:t>
      </w:r>
      <w:r>
        <w:t xml:space="preserve"> v</w:t>
      </w:r>
      <w:r>
        <w:t>ẫ</w:t>
      </w:r>
      <w:r>
        <w:t>n c</w:t>
      </w:r>
      <w:r>
        <w:t>ầ</w:t>
      </w:r>
      <w:r>
        <w:t>n lõi đ</w:t>
      </w:r>
      <w:r>
        <w:t>ủ</w:t>
      </w:r>
      <w:r>
        <w:t xml:space="preserve"> l</w:t>
      </w:r>
      <w:r>
        <w:t>ớ</w:t>
      </w:r>
      <w:r>
        <w:t>n?</w:t>
      </w:r>
    </w:p>
    <w:p w14:paraId="0EF5FCCF" w14:textId="77777777" w:rsidR="008C6F35" w:rsidRDefault="00B944DA">
      <w:pPr>
        <w:jc w:val="both"/>
      </w:pPr>
      <w:r>
        <w:t>Die 100 × 100 µm là kích thước đặt cho toàn khối. Mức sử dụng standard cell thực tế chỉ 13,2865%, thấp hơn mục tiêu placement 45%; do đó không suy diện tích logic từ kích thước ảnh layout.</w:t>
      </w:r>
    </w:p>
    <w:p w14:paraId="0DF03B9D" w14:textId="77777777" w:rsidR="008C6F35" w:rsidRDefault="00B944DA">
      <w:pPr>
        <w:jc w:val="both"/>
      </w:pPr>
      <w:r>
        <w:t>Với bộ đếm 8 FF, clock, nguồn, tap/endcap và đường I/O vẫn cần không gian. Core phải thỏa cả nhu cầu logic lẫn kích thước tối thiểu của hạ tầng vật lý. Giảm utilization có thể làm core lớn hơn theo cách gián tiếp; ảnh layout không tự chứng minh các yêu cầu điện khác.</w:t>
      </w:r>
    </w:p>
    <w:p w14:paraId="542BA22B" w14:textId="77777777" w:rsidR="008C6F35" w:rsidRDefault="00B944DA">
      <w:r>
        <w:br w:type="page"/>
      </w:r>
    </w:p>
    <w:p w14:paraId="28F924F0" w14:textId="77777777" w:rsidR="008C6F35" w:rsidRDefault="00B944DA">
      <w:pPr>
        <w:pStyle w:val="Heading1"/>
      </w:pPr>
      <w:r>
        <w:lastRenderedPageBreak/>
        <w:t>7. Tr</w:t>
      </w:r>
      <w:r>
        <w:t>ả</w:t>
      </w:r>
      <w:r>
        <w:t xml:space="preserve"> l</w:t>
      </w:r>
      <w:r>
        <w:t>ờ</w:t>
      </w:r>
      <w:r>
        <w:t>i câu phân tích riêng</w:t>
      </w:r>
    </w:p>
    <w:p w14:paraId="790AD271" w14:textId="77777777" w:rsidR="008C6F35" w:rsidRDefault="00B944DA">
      <w:pPr>
        <w:keepLines/>
        <w:shd w:val="clear" w:color="auto" w:fill="EEF2F6"/>
        <w:spacing w:before="80" w:after="140"/>
        <w:ind w:left="113" w:right="113"/>
      </w:pPr>
      <w:r>
        <w:rPr>
          <w:sz w:val="22"/>
        </w:rPr>
        <w:t xml:space="preserve">Câu hỏi D05 được lưu trong 01_REQUIREMENT/requirements.md: “Tính chất 'mỗi bước chỉ đổi một bit' là lý do bộ đếm Gray được dùng ở ranh giới hai miền xung nhịp. Kiểm chứng </w:t>
      </w:r>
      <w:r>
        <w:rPr>
          <w:sz w:val="22"/>
        </w:rPr>
        <w:t>tính chất này bằng mô phỏng cho đủ 256 bước, và nêu trong báo cáo vì sao nó quan trọng.”</w:t>
      </w:r>
    </w:p>
    <w:p w14:paraId="2F382F4A" w14:textId="77777777" w:rsidR="008C6F35" w:rsidRDefault="00B944DA">
      <w:pPr>
        <w:pStyle w:val="Heading2"/>
      </w:pPr>
      <w:r>
        <w:t>7.1. B</w:t>
      </w:r>
      <w:r>
        <w:t>ằ</w:t>
      </w:r>
      <w:r>
        <w:t>ng ch</w:t>
      </w:r>
      <w:r>
        <w:t>ứ</w:t>
      </w:r>
      <w:r>
        <w:t>ng t</w:t>
      </w:r>
      <w:r>
        <w:t>ừ</w:t>
      </w:r>
      <w:r>
        <w:t xml:space="preserve"> mô ph</w:t>
      </w:r>
      <w:r>
        <w:t>ỏ</w:t>
      </w:r>
      <w:r>
        <w:t>ng</w:t>
      </w:r>
    </w:p>
    <w:p w14:paraId="197AF5A3" w14:textId="77777777" w:rsidR="008C6F35" w:rsidRDefault="00B944DA">
      <w:pPr>
        <w:jc w:val="both"/>
      </w:pPr>
      <w:r>
        <w:t xml:space="preserve">Trong chu kỳ đầu, testbench chạy 256 bước tăng, đánh dấu đủ 256 từ Gray và kiểm tra không lặp sớm. Tại mỗi bước, điều kiện </w:t>
      </w:r>
      <w:r>
        <w:rPr>
          <w:rFonts w:ascii="Consolas" w:hAnsi="Consolas"/>
          <w:sz w:val="22"/>
        </w:rPr>
        <w:t>popcount8(gray_out ^ previous_gray) == 1</w:t>
      </w:r>
      <w:r>
        <w:t xml:space="preserve"> phải đúng. Bước 255 → 0 cũng đi qua phép kiểm này. Toàn bộ các kịch bản cho 559 lần kiểm Hamming và 578 lần kiểm trạng thái, đều PASS trong lượt CI được dẫn trên bìa; nguồn và lệnh là E1/C1.</w:t>
      </w:r>
    </w:p>
    <w:p w14:paraId="1D2E3A32" w14:textId="77777777" w:rsidR="008C6F35" w:rsidRDefault="00B944DA">
      <w:pPr>
        <w:jc w:val="both"/>
      </w:pPr>
      <w:r>
        <w:t>Kiểm đủ chu kỳ loại bỏ việc chỉ quan sát vài bước thuận lợi rồi suy rộng. Đối chiếu thêm binary_out và giải mã Gray kiểm tra đúng thứ tự trạng thái; nếu chỉ kiểm Hamming, một vòng Gray khác có một bit đổi vẫn có thể không đúng đặc tả.</w:t>
      </w:r>
    </w:p>
    <w:p w14:paraId="117B4AB0" w14:textId="77777777" w:rsidR="008C6F35" w:rsidRDefault="00B944DA">
      <w:pPr>
        <w:pStyle w:val="Heading2"/>
      </w:pPr>
      <w:r>
        <w:t>7.2. L</w:t>
      </w:r>
      <w:r>
        <w:t>ậ</w:t>
      </w:r>
      <w:r>
        <w:t>p lu</w:t>
      </w:r>
      <w:r>
        <w:t>ậ</w:t>
      </w:r>
      <w:r>
        <w:t>n cho toàn b</w:t>
      </w:r>
      <w:r>
        <w:t>ộ</w:t>
      </w:r>
      <w:r>
        <w:t xml:space="preserve"> chu k</w:t>
      </w:r>
      <w:r>
        <w:t>ỳ</w:t>
      </w:r>
      <w:r>
        <w:t xml:space="preserve"> 8 bit</w:t>
      </w:r>
    </w:p>
    <w:p w14:paraId="41ECF018" w14:textId="77777777" w:rsidR="008C6F35" w:rsidRDefault="00B944DA">
      <w:pPr>
        <w:jc w:val="both"/>
      </w:pPr>
      <w:r>
        <w:t>Đặt G(B) = B ⊕ (B &gt;&gt; 1), B′ = (B + 1) mod 256 và D = B ⊕ B′. Do XOR kết hợp và phép dịch phân phối với XOR, ta có:</w:t>
      </w:r>
    </w:p>
    <w:p w14:paraId="39C39E5D" w14:textId="77777777" w:rsidR="008C6F35" w:rsidRDefault="00B944DA">
      <w:pPr>
        <w:jc w:val="center"/>
      </w:pPr>
      <w:r>
        <w:rPr>
          <w:b/>
        </w:rPr>
        <w:t>G(B) ⊕ G(B′) = D ⊕ (D &gt;&gt; 1)</w:t>
      </w:r>
    </w:p>
    <w:p w14:paraId="209F20DE" w14:textId="77777777" w:rsidR="008C6F35" w:rsidRDefault="00B944DA">
      <w:pPr>
        <w:jc w:val="both"/>
      </w:pPr>
      <w:r>
        <w:t xml:space="preserve">Khi B chưa bằng 255 và có k bit 1 liên tiếp ở cuối, D có k+1 bit 1 ở cuối: D = 2^(k+1) − 1, với 0 ≤ k ≤ 7. Khi XOR D với D dịch </w:t>
      </w:r>
      <w:r>
        <w:t>phải, chỉ còn bit k bằng 1. Riêng B = 255 quay về 0: D = 11111111, nên D ⊕ (D &gt;&gt; 1) = 10000000. Cả hai trường hợp đều có đúng một bit khác.</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1814"/>
        <w:gridCol w:w="3458"/>
        <w:gridCol w:w="2324"/>
        <w:gridCol w:w="1757"/>
      </w:tblGrid>
      <w:tr w:rsidR="008C6F35" w14:paraId="3FC30F90" w14:textId="77777777">
        <w:trPr>
          <w:cantSplit/>
          <w:tblHeader/>
          <w:jc w:val="center"/>
        </w:trPr>
        <w:tc>
          <w:tcPr>
            <w:tcW w:w="1814" w:type="dxa"/>
            <w:shd w:val="clear" w:color="auto" w:fill="E8EDF2"/>
            <w:tcMar>
              <w:top w:w="50" w:type="dxa"/>
              <w:left w:w="75" w:type="dxa"/>
              <w:bottom w:w="50" w:type="dxa"/>
              <w:right w:w="75" w:type="dxa"/>
            </w:tcMar>
            <w:vAlign w:val="center"/>
          </w:tcPr>
          <w:p w14:paraId="13BC9847" w14:textId="77777777" w:rsidR="008C6F35" w:rsidRDefault="00B944DA">
            <w:pPr>
              <w:spacing w:after="0" w:line="240" w:lineRule="auto"/>
            </w:pPr>
            <w:r>
              <w:rPr>
                <w:b/>
                <w:sz w:val="22"/>
              </w:rPr>
              <w:t>B → B′</w:t>
            </w:r>
          </w:p>
        </w:tc>
        <w:tc>
          <w:tcPr>
            <w:tcW w:w="3458" w:type="dxa"/>
            <w:shd w:val="clear" w:color="auto" w:fill="E8EDF2"/>
            <w:tcMar>
              <w:top w:w="50" w:type="dxa"/>
              <w:left w:w="75" w:type="dxa"/>
              <w:bottom w:w="50" w:type="dxa"/>
              <w:right w:w="75" w:type="dxa"/>
            </w:tcMar>
            <w:vAlign w:val="center"/>
          </w:tcPr>
          <w:p w14:paraId="452A950A" w14:textId="77777777" w:rsidR="008C6F35" w:rsidRDefault="00B944DA">
            <w:pPr>
              <w:spacing w:after="0" w:line="240" w:lineRule="auto"/>
            </w:pPr>
            <w:r>
              <w:rPr>
                <w:b/>
                <w:sz w:val="22"/>
              </w:rPr>
              <w:t>G(B) → G(B′)</w:t>
            </w:r>
          </w:p>
        </w:tc>
        <w:tc>
          <w:tcPr>
            <w:tcW w:w="2324" w:type="dxa"/>
            <w:shd w:val="clear" w:color="auto" w:fill="E8EDF2"/>
            <w:tcMar>
              <w:top w:w="50" w:type="dxa"/>
              <w:left w:w="75" w:type="dxa"/>
              <w:bottom w:w="50" w:type="dxa"/>
              <w:right w:w="75" w:type="dxa"/>
            </w:tcMar>
            <w:vAlign w:val="center"/>
          </w:tcPr>
          <w:p w14:paraId="0DA471C9" w14:textId="77777777" w:rsidR="008C6F35" w:rsidRDefault="00B944DA">
            <w:pPr>
              <w:spacing w:after="0" w:line="240" w:lineRule="auto"/>
            </w:pPr>
            <w:r>
              <w:rPr>
                <w:b/>
                <w:sz w:val="22"/>
              </w:rPr>
              <w:t>XOR hai Gray</w:t>
            </w:r>
          </w:p>
        </w:tc>
        <w:tc>
          <w:tcPr>
            <w:tcW w:w="1757" w:type="dxa"/>
            <w:shd w:val="clear" w:color="auto" w:fill="E8EDF2"/>
            <w:tcMar>
              <w:top w:w="50" w:type="dxa"/>
              <w:left w:w="75" w:type="dxa"/>
              <w:bottom w:w="50" w:type="dxa"/>
              <w:right w:w="75" w:type="dxa"/>
            </w:tcMar>
            <w:vAlign w:val="center"/>
          </w:tcPr>
          <w:p w14:paraId="78ADD4A1" w14:textId="77777777" w:rsidR="008C6F35" w:rsidRDefault="00B944DA">
            <w:pPr>
              <w:spacing w:after="0" w:line="240" w:lineRule="auto"/>
            </w:pPr>
            <w:r>
              <w:rPr>
                <w:b/>
                <w:sz w:val="22"/>
              </w:rPr>
              <w:t>Hamming</w:t>
            </w:r>
          </w:p>
        </w:tc>
      </w:tr>
      <w:tr w:rsidR="008C6F35" w14:paraId="5B400C9F" w14:textId="77777777">
        <w:trPr>
          <w:cantSplit/>
          <w:jc w:val="center"/>
        </w:trPr>
        <w:tc>
          <w:tcPr>
            <w:tcW w:w="1814" w:type="dxa"/>
            <w:tcMar>
              <w:top w:w="50" w:type="dxa"/>
              <w:left w:w="75" w:type="dxa"/>
              <w:bottom w:w="50" w:type="dxa"/>
              <w:right w:w="75" w:type="dxa"/>
            </w:tcMar>
            <w:vAlign w:val="center"/>
          </w:tcPr>
          <w:p w14:paraId="3938D085" w14:textId="77777777" w:rsidR="008C6F35" w:rsidRDefault="00B944DA">
            <w:pPr>
              <w:spacing w:after="0" w:line="240" w:lineRule="auto"/>
            </w:pPr>
            <w:r>
              <w:rPr>
                <w:sz w:val="22"/>
              </w:rPr>
              <w:t>1 → 2</w:t>
            </w:r>
          </w:p>
        </w:tc>
        <w:tc>
          <w:tcPr>
            <w:tcW w:w="3458" w:type="dxa"/>
            <w:tcMar>
              <w:top w:w="50" w:type="dxa"/>
              <w:left w:w="75" w:type="dxa"/>
              <w:bottom w:w="50" w:type="dxa"/>
              <w:right w:w="75" w:type="dxa"/>
            </w:tcMar>
            <w:vAlign w:val="center"/>
          </w:tcPr>
          <w:p w14:paraId="53A4438D" w14:textId="77777777" w:rsidR="008C6F35" w:rsidRDefault="00B944DA">
            <w:pPr>
              <w:spacing w:after="0" w:line="240" w:lineRule="auto"/>
            </w:pPr>
            <w:r>
              <w:rPr>
                <w:sz w:val="22"/>
              </w:rPr>
              <w:t>00000001 → 00000011</w:t>
            </w:r>
          </w:p>
        </w:tc>
        <w:tc>
          <w:tcPr>
            <w:tcW w:w="2324" w:type="dxa"/>
            <w:tcMar>
              <w:top w:w="50" w:type="dxa"/>
              <w:left w:w="75" w:type="dxa"/>
              <w:bottom w:w="50" w:type="dxa"/>
              <w:right w:w="75" w:type="dxa"/>
            </w:tcMar>
            <w:vAlign w:val="center"/>
          </w:tcPr>
          <w:p w14:paraId="5FC04BC4" w14:textId="77777777" w:rsidR="008C6F35" w:rsidRDefault="00B944DA">
            <w:pPr>
              <w:spacing w:after="0" w:line="240" w:lineRule="auto"/>
            </w:pPr>
            <w:r>
              <w:rPr>
                <w:sz w:val="22"/>
              </w:rPr>
              <w:t>00000010</w:t>
            </w:r>
          </w:p>
        </w:tc>
        <w:tc>
          <w:tcPr>
            <w:tcW w:w="1757" w:type="dxa"/>
            <w:tcMar>
              <w:top w:w="50" w:type="dxa"/>
              <w:left w:w="75" w:type="dxa"/>
              <w:bottom w:w="50" w:type="dxa"/>
              <w:right w:w="75" w:type="dxa"/>
            </w:tcMar>
            <w:vAlign w:val="center"/>
          </w:tcPr>
          <w:p w14:paraId="6F278C58" w14:textId="77777777" w:rsidR="008C6F35" w:rsidRDefault="00B944DA">
            <w:pPr>
              <w:spacing w:after="0" w:line="240" w:lineRule="auto"/>
            </w:pPr>
            <w:r>
              <w:rPr>
                <w:sz w:val="22"/>
              </w:rPr>
              <w:t>1</w:t>
            </w:r>
          </w:p>
        </w:tc>
      </w:tr>
      <w:tr w:rsidR="008C6F35" w14:paraId="0B85F28D" w14:textId="77777777">
        <w:trPr>
          <w:cantSplit/>
          <w:jc w:val="center"/>
        </w:trPr>
        <w:tc>
          <w:tcPr>
            <w:tcW w:w="1814" w:type="dxa"/>
            <w:tcMar>
              <w:top w:w="50" w:type="dxa"/>
              <w:left w:w="75" w:type="dxa"/>
              <w:bottom w:w="50" w:type="dxa"/>
              <w:right w:w="75" w:type="dxa"/>
            </w:tcMar>
            <w:vAlign w:val="center"/>
          </w:tcPr>
          <w:p w14:paraId="433104F5" w14:textId="77777777" w:rsidR="008C6F35" w:rsidRDefault="00B944DA">
            <w:pPr>
              <w:spacing w:after="0" w:line="240" w:lineRule="auto"/>
            </w:pPr>
            <w:r>
              <w:rPr>
                <w:sz w:val="22"/>
              </w:rPr>
              <w:t>3 → 4</w:t>
            </w:r>
          </w:p>
        </w:tc>
        <w:tc>
          <w:tcPr>
            <w:tcW w:w="3458" w:type="dxa"/>
            <w:tcMar>
              <w:top w:w="50" w:type="dxa"/>
              <w:left w:w="75" w:type="dxa"/>
              <w:bottom w:w="50" w:type="dxa"/>
              <w:right w:w="75" w:type="dxa"/>
            </w:tcMar>
            <w:vAlign w:val="center"/>
          </w:tcPr>
          <w:p w14:paraId="4A97F2A3" w14:textId="77777777" w:rsidR="008C6F35" w:rsidRDefault="00B944DA">
            <w:pPr>
              <w:spacing w:after="0" w:line="240" w:lineRule="auto"/>
            </w:pPr>
            <w:r>
              <w:rPr>
                <w:sz w:val="22"/>
              </w:rPr>
              <w:t>00000010 → 00000110</w:t>
            </w:r>
          </w:p>
        </w:tc>
        <w:tc>
          <w:tcPr>
            <w:tcW w:w="2324" w:type="dxa"/>
            <w:tcMar>
              <w:top w:w="50" w:type="dxa"/>
              <w:left w:w="75" w:type="dxa"/>
              <w:bottom w:w="50" w:type="dxa"/>
              <w:right w:w="75" w:type="dxa"/>
            </w:tcMar>
            <w:vAlign w:val="center"/>
          </w:tcPr>
          <w:p w14:paraId="42442391" w14:textId="77777777" w:rsidR="008C6F35" w:rsidRDefault="00B944DA">
            <w:pPr>
              <w:spacing w:after="0" w:line="240" w:lineRule="auto"/>
            </w:pPr>
            <w:r>
              <w:rPr>
                <w:sz w:val="22"/>
              </w:rPr>
              <w:t>00000100</w:t>
            </w:r>
          </w:p>
        </w:tc>
        <w:tc>
          <w:tcPr>
            <w:tcW w:w="1757" w:type="dxa"/>
            <w:tcMar>
              <w:top w:w="50" w:type="dxa"/>
              <w:left w:w="75" w:type="dxa"/>
              <w:bottom w:w="50" w:type="dxa"/>
              <w:right w:w="75" w:type="dxa"/>
            </w:tcMar>
            <w:vAlign w:val="center"/>
          </w:tcPr>
          <w:p w14:paraId="4B154F09" w14:textId="77777777" w:rsidR="008C6F35" w:rsidRDefault="00B944DA">
            <w:pPr>
              <w:spacing w:after="0" w:line="240" w:lineRule="auto"/>
            </w:pPr>
            <w:r>
              <w:rPr>
                <w:sz w:val="22"/>
              </w:rPr>
              <w:t>1</w:t>
            </w:r>
          </w:p>
        </w:tc>
      </w:tr>
      <w:tr w:rsidR="008C6F35" w14:paraId="52ABAF23" w14:textId="77777777">
        <w:trPr>
          <w:cantSplit/>
          <w:jc w:val="center"/>
        </w:trPr>
        <w:tc>
          <w:tcPr>
            <w:tcW w:w="1814" w:type="dxa"/>
            <w:tcMar>
              <w:top w:w="50" w:type="dxa"/>
              <w:left w:w="75" w:type="dxa"/>
              <w:bottom w:w="50" w:type="dxa"/>
              <w:right w:w="75" w:type="dxa"/>
            </w:tcMar>
            <w:vAlign w:val="center"/>
          </w:tcPr>
          <w:p w14:paraId="2CB6BC61" w14:textId="77777777" w:rsidR="008C6F35" w:rsidRDefault="00B944DA">
            <w:pPr>
              <w:spacing w:after="0" w:line="240" w:lineRule="auto"/>
            </w:pPr>
            <w:r>
              <w:rPr>
                <w:sz w:val="22"/>
              </w:rPr>
              <w:t>127 → 128</w:t>
            </w:r>
          </w:p>
        </w:tc>
        <w:tc>
          <w:tcPr>
            <w:tcW w:w="3458" w:type="dxa"/>
            <w:tcMar>
              <w:top w:w="50" w:type="dxa"/>
              <w:left w:w="75" w:type="dxa"/>
              <w:bottom w:w="50" w:type="dxa"/>
              <w:right w:w="75" w:type="dxa"/>
            </w:tcMar>
            <w:vAlign w:val="center"/>
          </w:tcPr>
          <w:p w14:paraId="79658EB5" w14:textId="77777777" w:rsidR="008C6F35" w:rsidRDefault="00B944DA">
            <w:pPr>
              <w:spacing w:after="0" w:line="240" w:lineRule="auto"/>
            </w:pPr>
            <w:r>
              <w:rPr>
                <w:sz w:val="22"/>
              </w:rPr>
              <w:t>01000000 → 11000000</w:t>
            </w:r>
          </w:p>
        </w:tc>
        <w:tc>
          <w:tcPr>
            <w:tcW w:w="2324" w:type="dxa"/>
            <w:tcMar>
              <w:top w:w="50" w:type="dxa"/>
              <w:left w:w="75" w:type="dxa"/>
              <w:bottom w:w="50" w:type="dxa"/>
              <w:right w:w="75" w:type="dxa"/>
            </w:tcMar>
            <w:vAlign w:val="center"/>
          </w:tcPr>
          <w:p w14:paraId="48209BCE" w14:textId="77777777" w:rsidR="008C6F35" w:rsidRDefault="00B944DA">
            <w:pPr>
              <w:spacing w:after="0" w:line="240" w:lineRule="auto"/>
            </w:pPr>
            <w:r>
              <w:rPr>
                <w:sz w:val="22"/>
              </w:rPr>
              <w:t>10000000</w:t>
            </w:r>
          </w:p>
        </w:tc>
        <w:tc>
          <w:tcPr>
            <w:tcW w:w="1757" w:type="dxa"/>
            <w:tcMar>
              <w:top w:w="50" w:type="dxa"/>
              <w:left w:w="75" w:type="dxa"/>
              <w:bottom w:w="50" w:type="dxa"/>
              <w:right w:w="75" w:type="dxa"/>
            </w:tcMar>
            <w:vAlign w:val="center"/>
          </w:tcPr>
          <w:p w14:paraId="260616F6" w14:textId="77777777" w:rsidR="008C6F35" w:rsidRDefault="00B944DA">
            <w:pPr>
              <w:spacing w:after="0" w:line="240" w:lineRule="auto"/>
            </w:pPr>
            <w:r>
              <w:rPr>
                <w:sz w:val="22"/>
              </w:rPr>
              <w:t>1</w:t>
            </w:r>
          </w:p>
        </w:tc>
      </w:tr>
      <w:tr w:rsidR="008C6F35" w14:paraId="361077A6" w14:textId="77777777">
        <w:trPr>
          <w:cantSplit/>
          <w:jc w:val="center"/>
        </w:trPr>
        <w:tc>
          <w:tcPr>
            <w:tcW w:w="1814" w:type="dxa"/>
            <w:tcMar>
              <w:top w:w="50" w:type="dxa"/>
              <w:left w:w="75" w:type="dxa"/>
              <w:bottom w:w="50" w:type="dxa"/>
              <w:right w:w="75" w:type="dxa"/>
            </w:tcMar>
            <w:vAlign w:val="center"/>
          </w:tcPr>
          <w:p w14:paraId="1F6AAE67" w14:textId="77777777" w:rsidR="008C6F35" w:rsidRDefault="00B944DA">
            <w:pPr>
              <w:spacing w:after="0" w:line="240" w:lineRule="auto"/>
            </w:pPr>
            <w:r>
              <w:rPr>
                <w:sz w:val="22"/>
              </w:rPr>
              <w:t>255 → 0</w:t>
            </w:r>
          </w:p>
        </w:tc>
        <w:tc>
          <w:tcPr>
            <w:tcW w:w="3458" w:type="dxa"/>
            <w:tcMar>
              <w:top w:w="50" w:type="dxa"/>
              <w:left w:w="75" w:type="dxa"/>
              <w:bottom w:w="50" w:type="dxa"/>
              <w:right w:w="75" w:type="dxa"/>
            </w:tcMar>
            <w:vAlign w:val="center"/>
          </w:tcPr>
          <w:p w14:paraId="5AB17358" w14:textId="77777777" w:rsidR="008C6F35" w:rsidRDefault="00B944DA">
            <w:pPr>
              <w:spacing w:after="0" w:line="240" w:lineRule="auto"/>
            </w:pPr>
            <w:r>
              <w:rPr>
                <w:sz w:val="22"/>
              </w:rPr>
              <w:t>10000000 → 00000000</w:t>
            </w:r>
          </w:p>
        </w:tc>
        <w:tc>
          <w:tcPr>
            <w:tcW w:w="2324" w:type="dxa"/>
            <w:tcMar>
              <w:top w:w="50" w:type="dxa"/>
              <w:left w:w="75" w:type="dxa"/>
              <w:bottom w:w="50" w:type="dxa"/>
              <w:right w:w="75" w:type="dxa"/>
            </w:tcMar>
            <w:vAlign w:val="center"/>
          </w:tcPr>
          <w:p w14:paraId="64A2CD36" w14:textId="77777777" w:rsidR="008C6F35" w:rsidRDefault="00B944DA">
            <w:pPr>
              <w:spacing w:after="0" w:line="240" w:lineRule="auto"/>
            </w:pPr>
            <w:r>
              <w:rPr>
                <w:sz w:val="22"/>
              </w:rPr>
              <w:t>10000000</w:t>
            </w:r>
          </w:p>
        </w:tc>
        <w:tc>
          <w:tcPr>
            <w:tcW w:w="1757" w:type="dxa"/>
            <w:tcMar>
              <w:top w:w="50" w:type="dxa"/>
              <w:left w:w="75" w:type="dxa"/>
              <w:bottom w:w="50" w:type="dxa"/>
              <w:right w:w="75" w:type="dxa"/>
            </w:tcMar>
            <w:vAlign w:val="center"/>
          </w:tcPr>
          <w:p w14:paraId="54A76D14" w14:textId="77777777" w:rsidR="008C6F35" w:rsidRDefault="00B944DA">
            <w:pPr>
              <w:spacing w:after="0" w:line="240" w:lineRule="auto"/>
            </w:pPr>
            <w:r>
              <w:rPr>
                <w:sz w:val="22"/>
              </w:rPr>
              <w:t>1</w:t>
            </w:r>
          </w:p>
        </w:tc>
      </w:tr>
    </w:tbl>
    <w:p w14:paraId="30CAFDE9" w14:textId="77777777" w:rsidR="008C6F35" w:rsidRDefault="008C6F35">
      <w:pPr>
        <w:spacing w:after="0" w:line="60" w:lineRule="exact"/>
      </w:pPr>
    </w:p>
    <w:p w14:paraId="767BAEFB" w14:textId="77777777" w:rsidR="008C6F35" w:rsidRDefault="00B944DA">
      <w:pPr>
        <w:pStyle w:val="Heading2"/>
      </w:pPr>
      <w:r>
        <w:t xml:space="preserve">7.3. Ý nghĩa </w:t>
      </w:r>
      <w:r>
        <w:t>ở</w:t>
      </w:r>
      <w:r>
        <w:t xml:space="preserve"> ranh gi</w:t>
      </w:r>
      <w:r>
        <w:t>ớ</w:t>
      </w:r>
      <w:r>
        <w:t>i clock</w:t>
      </w:r>
    </w:p>
    <w:p w14:paraId="01F4BD23" w14:textId="77777777" w:rsidR="008C6F35" w:rsidRDefault="00B944DA">
      <w:pPr>
        <w:jc w:val="both"/>
      </w:pPr>
      <w:r>
        <w:t xml:space="preserve">Nhị phân 127 → 128 làm cả 8 bit đổi, còn Gray tương ứng chỉ đổi một bit. Khi tín hiệu được đăng ký đúng cách và các đường </w:t>
      </w:r>
      <w:r>
        <w:t>truyền thỏa điều kiện về skew, Gray giảm khả năng lấy mẫu một tổ hợp pha trộn nhiều bit đang chuyển. Tuy nhiên, nó không tự loại bỏ metastability và không thay cho các FF đồng bộ ở miền nhận.</w:t>
      </w:r>
    </w:p>
    <w:p w14:paraId="25089533" w14:textId="77777777" w:rsidR="008C6F35" w:rsidRDefault="00B944DA">
      <w:pPr>
        <w:jc w:val="both"/>
      </w:pPr>
      <w:r>
        <w:rPr>
          <w:sz w:val="22"/>
        </w:rPr>
        <w:t>D05 hiện có một miền clock. Với A, Gray còn là đầu ra tổ hợp từ nhiều FF nên trễ Q và XOR có thể tạo glitch. Trước khi dùng trong FIFO bất đồng bộ, cần bổ sung đăng ký đầu ra Gray phù hợp, ràng buộc các đường CDC và kiểm chứng với hai clock; các phép kiểm RTL hiện tại chưa chứng minh những phần đó.</w:t>
      </w:r>
    </w:p>
    <w:p w14:paraId="555082D2" w14:textId="77777777" w:rsidR="008C6F35" w:rsidRDefault="00B944DA">
      <w:r>
        <w:br w:type="page"/>
      </w:r>
    </w:p>
    <w:p w14:paraId="0CB7931A" w14:textId="77777777" w:rsidR="008C6F35" w:rsidRDefault="00B944DA">
      <w:pPr>
        <w:pStyle w:val="Heading1"/>
      </w:pPr>
      <w:r>
        <w:lastRenderedPageBreak/>
        <w:t>8. K</w:t>
      </w:r>
      <w:r>
        <w:t>ế</w:t>
      </w:r>
      <w:r>
        <w:t>t lu</w:t>
      </w:r>
      <w:r>
        <w:t>ậ</w:t>
      </w:r>
      <w:r>
        <w:t>n và gi</w:t>
      </w:r>
      <w:r>
        <w:t>ớ</w:t>
      </w:r>
      <w:r>
        <w:t>i h</w:t>
      </w:r>
      <w:r>
        <w:t>ạ</w:t>
      </w:r>
      <w:r>
        <w:t>n</w:t>
      </w:r>
    </w:p>
    <w:p w14:paraId="7992F3A1" w14:textId="77777777" w:rsidR="008C6F35" w:rsidRDefault="00B944DA">
      <w:pPr>
        <w:pStyle w:val="Heading2"/>
      </w:pPr>
      <w:r>
        <w:t>8.1. Đã ch</w:t>
      </w:r>
      <w:r>
        <w:t>ứ</w:t>
      </w:r>
      <w:r>
        <w:t>ng minh đư</w:t>
      </w:r>
      <w:r>
        <w:t>ợ</w:t>
      </w:r>
      <w:r>
        <w:t>c</w:t>
      </w:r>
    </w:p>
    <w:p w14:paraId="1599679E" w14:textId="77777777" w:rsidR="008C6F35" w:rsidRDefault="00B944DA">
      <w:pPr>
        <w:jc w:val="both"/>
      </w:pPr>
      <w:r>
        <w:t>Bộ đếm D05 đáp ứng hành vi reset đồng bộ, giữ đếm và tăng modulo 256 trong các kịch bản đã thực thi. Testbench kiểm đủ chu kỳ, phát hiện lặp sớm, kiểm cả nhị phân tương đương và tính chất một bit của Gray. CI ở commit được dẫn trong báo cáo xác nhận 578 lượt kiểm trạng thái và 559 bước đếm đạt điều kiện Hamming.</w:t>
      </w:r>
    </w:p>
    <w:p w14:paraId="3928E341" w14:textId="77777777" w:rsidR="008C6F35" w:rsidRDefault="00B944DA">
      <w:pPr>
        <w:jc w:val="both"/>
      </w:pPr>
      <w:r>
        <w:t>Hai phương án có cùng 8 FF. Trong cặp log generic Yosys 0.62 trên CI, A dùng 30 cell và B dùng 49 cell. Kết quả này làm rõ chi phí của giải mã Gray và logic phản hồi trong phương án B; A được dùng cho flow vật lý.</w:t>
      </w:r>
    </w:p>
    <w:p w14:paraId="70A2F9B2" w14:textId="77777777" w:rsidR="008C6F35" w:rsidRDefault="00B944DA">
      <w:pPr>
        <w:jc w:val="both"/>
      </w:pPr>
      <w:r>
        <w:t>Job vật lý CI đã tạo d05_core.gds, báo Flow complete và có DRC Magic/KLayout = 0, LVS = 0. Có đủ report để giải thích diện tích, cell, dây, clock và power. Tại nom TT, setup slack là 6,288049 ns dưới ràng buộc chu kỳ 10 ns; kết quả chỉ có ý nghĩa trong điều kiện STA đã ghi.</w:t>
      </w:r>
    </w:p>
    <w:p w14:paraId="37520DA3" w14:textId="77777777" w:rsidR="008C6F35" w:rsidRDefault="00B944DA">
      <w:pPr>
        <w:pStyle w:val="Heading2"/>
      </w:pPr>
      <w:r>
        <w:t>8.2. Chưa ch</w:t>
      </w:r>
      <w:r>
        <w:t>ứ</w:t>
      </w:r>
      <w:r>
        <w:t>ng minh đư</w:t>
      </w:r>
      <w:r>
        <w:t>ợ</w:t>
      </w:r>
      <w:r>
        <w:t>c</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3175"/>
        <w:gridCol w:w="6180"/>
      </w:tblGrid>
      <w:tr w:rsidR="008C6F35" w14:paraId="5B012814" w14:textId="77777777">
        <w:trPr>
          <w:cantSplit/>
          <w:tblHeader/>
          <w:jc w:val="center"/>
        </w:trPr>
        <w:tc>
          <w:tcPr>
            <w:tcW w:w="3175" w:type="dxa"/>
            <w:shd w:val="clear" w:color="auto" w:fill="E8EDF2"/>
            <w:tcMar>
              <w:top w:w="50" w:type="dxa"/>
              <w:left w:w="75" w:type="dxa"/>
              <w:bottom w:w="50" w:type="dxa"/>
              <w:right w:w="75" w:type="dxa"/>
            </w:tcMar>
            <w:vAlign w:val="center"/>
          </w:tcPr>
          <w:p w14:paraId="61E1F650" w14:textId="77777777" w:rsidR="008C6F35" w:rsidRDefault="00B944DA">
            <w:pPr>
              <w:spacing w:after="0" w:line="240" w:lineRule="auto"/>
            </w:pPr>
            <w:r>
              <w:rPr>
                <w:b/>
                <w:sz w:val="22"/>
              </w:rPr>
              <w:t>Nội dung còn mở</w:t>
            </w:r>
          </w:p>
        </w:tc>
        <w:tc>
          <w:tcPr>
            <w:tcW w:w="6180" w:type="dxa"/>
            <w:shd w:val="clear" w:color="auto" w:fill="E8EDF2"/>
            <w:tcMar>
              <w:top w:w="50" w:type="dxa"/>
              <w:left w:w="75" w:type="dxa"/>
              <w:bottom w:w="50" w:type="dxa"/>
              <w:right w:w="75" w:type="dxa"/>
            </w:tcMar>
            <w:vAlign w:val="center"/>
          </w:tcPr>
          <w:p w14:paraId="34B33B92" w14:textId="77777777" w:rsidR="008C6F35" w:rsidRDefault="00B944DA">
            <w:pPr>
              <w:spacing w:after="0" w:line="240" w:lineRule="auto"/>
            </w:pPr>
            <w:r>
              <w:rPr>
                <w:b/>
                <w:sz w:val="22"/>
              </w:rPr>
              <w:t>Giới hạn của bằng chứng hiện có</w:t>
            </w:r>
          </w:p>
        </w:tc>
      </w:tr>
      <w:tr w:rsidR="008C6F35" w14:paraId="47365021" w14:textId="77777777">
        <w:trPr>
          <w:cantSplit/>
          <w:jc w:val="center"/>
        </w:trPr>
        <w:tc>
          <w:tcPr>
            <w:tcW w:w="3175" w:type="dxa"/>
            <w:tcMar>
              <w:top w:w="50" w:type="dxa"/>
              <w:left w:w="75" w:type="dxa"/>
              <w:bottom w:w="50" w:type="dxa"/>
              <w:right w:w="75" w:type="dxa"/>
            </w:tcMar>
            <w:vAlign w:val="center"/>
          </w:tcPr>
          <w:p w14:paraId="566B7183" w14:textId="77777777" w:rsidR="008C6F35" w:rsidRDefault="00B944DA">
            <w:pPr>
              <w:spacing w:after="0" w:line="240" w:lineRule="auto"/>
            </w:pPr>
            <w:r>
              <w:rPr>
                <w:sz w:val="22"/>
              </w:rPr>
              <w:t>Chức năng sau đặt tuyến</w:t>
            </w:r>
          </w:p>
        </w:tc>
        <w:tc>
          <w:tcPr>
            <w:tcW w:w="6180" w:type="dxa"/>
            <w:tcMar>
              <w:top w:w="50" w:type="dxa"/>
              <w:left w:w="75" w:type="dxa"/>
              <w:bottom w:w="50" w:type="dxa"/>
              <w:right w:w="75" w:type="dxa"/>
            </w:tcMar>
            <w:vAlign w:val="center"/>
          </w:tcPr>
          <w:p w14:paraId="72EE9E28" w14:textId="77777777" w:rsidR="008C6F35" w:rsidRDefault="00B944DA">
            <w:pPr>
              <w:spacing w:after="0" w:line="240" w:lineRule="auto"/>
            </w:pPr>
            <w:r>
              <w:rPr>
                <w:sz w:val="22"/>
              </w:rPr>
              <w:t>Chưa có log mô phỏng netlist sau route kèm SDF trong bộ bằng chứng đã đối chiếu.</w:t>
            </w:r>
          </w:p>
        </w:tc>
      </w:tr>
      <w:tr w:rsidR="008C6F35" w14:paraId="04E9EB84" w14:textId="77777777">
        <w:trPr>
          <w:cantSplit/>
          <w:jc w:val="center"/>
        </w:trPr>
        <w:tc>
          <w:tcPr>
            <w:tcW w:w="3175" w:type="dxa"/>
            <w:tcMar>
              <w:top w:w="50" w:type="dxa"/>
              <w:left w:w="75" w:type="dxa"/>
              <w:bottom w:w="50" w:type="dxa"/>
              <w:right w:w="75" w:type="dxa"/>
            </w:tcMar>
            <w:vAlign w:val="center"/>
          </w:tcPr>
          <w:p w14:paraId="09ACD589" w14:textId="77777777" w:rsidR="008C6F35" w:rsidRDefault="00B944DA">
            <w:pPr>
              <w:spacing w:after="0" w:line="240" w:lineRule="auto"/>
            </w:pPr>
            <w:r>
              <w:rPr>
                <w:sz w:val="22"/>
              </w:rPr>
              <w:t xml:space="preserve">CDC và </w:t>
            </w:r>
            <w:r>
              <w:rPr>
                <w:sz w:val="22"/>
              </w:rPr>
              <w:t>metastability</w:t>
            </w:r>
          </w:p>
        </w:tc>
        <w:tc>
          <w:tcPr>
            <w:tcW w:w="6180" w:type="dxa"/>
            <w:tcMar>
              <w:top w:w="50" w:type="dxa"/>
              <w:left w:w="75" w:type="dxa"/>
              <w:bottom w:w="50" w:type="dxa"/>
              <w:right w:w="75" w:type="dxa"/>
            </w:tcMar>
            <w:vAlign w:val="center"/>
          </w:tcPr>
          <w:p w14:paraId="4688B08D" w14:textId="77777777" w:rsidR="008C6F35" w:rsidRDefault="00B944DA">
            <w:pPr>
              <w:spacing w:after="0" w:line="240" w:lineRule="auto"/>
            </w:pPr>
            <w:r>
              <w:rPr>
                <w:sz w:val="22"/>
              </w:rPr>
              <w:t>Chưa có hai miền clock hay bộ đồng bộ trong RTL hiện tại; ảnh RTL không đo glitch vật lý.</w:t>
            </w:r>
          </w:p>
        </w:tc>
      </w:tr>
      <w:tr w:rsidR="008C6F35" w14:paraId="405D3421" w14:textId="77777777">
        <w:trPr>
          <w:cantSplit/>
          <w:jc w:val="center"/>
        </w:trPr>
        <w:tc>
          <w:tcPr>
            <w:tcW w:w="3175" w:type="dxa"/>
            <w:tcMar>
              <w:top w:w="50" w:type="dxa"/>
              <w:left w:w="75" w:type="dxa"/>
              <w:bottom w:w="50" w:type="dxa"/>
              <w:right w:w="75" w:type="dxa"/>
            </w:tcMar>
            <w:vAlign w:val="center"/>
          </w:tcPr>
          <w:p w14:paraId="1CFCD5B6" w14:textId="77777777" w:rsidR="008C6F35" w:rsidRDefault="00B944DA">
            <w:pPr>
              <w:spacing w:after="0" w:line="240" w:lineRule="auto"/>
            </w:pPr>
            <w:r>
              <w:rPr>
                <w:sz w:val="22"/>
              </w:rPr>
              <w:t>Wrapper Tiny Tapeout</w:t>
            </w:r>
          </w:p>
        </w:tc>
        <w:tc>
          <w:tcPr>
            <w:tcW w:w="6180" w:type="dxa"/>
            <w:tcMar>
              <w:top w:w="50" w:type="dxa"/>
              <w:left w:w="75" w:type="dxa"/>
              <w:bottom w:w="50" w:type="dxa"/>
              <w:right w:w="75" w:type="dxa"/>
            </w:tcMar>
            <w:vAlign w:val="center"/>
          </w:tcPr>
          <w:p w14:paraId="2A9F67C8" w14:textId="77777777" w:rsidR="008C6F35" w:rsidRDefault="00B944DA">
            <w:pPr>
              <w:spacing w:after="0" w:line="240" w:lineRule="auto"/>
            </w:pPr>
            <w:r>
              <w:rPr>
                <w:sz w:val="22"/>
              </w:rPr>
              <w:t>Chưa tích hợp wrapper. Đề xuất sửa xung đột chân uio[0] cần được xác nhận.</w:t>
            </w:r>
          </w:p>
        </w:tc>
      </w:tr>
      <w:tr w:rsidR="008C6F35" w14:paraId="77747DBB" w14:textId="77777777">
        <w:trPr>
          <w:cantSplit/>
          <w:jc w:val="center"/>
        </w:trPr>
        <w:tc>
          <w:tcPr>
            <w:tcW w:w="3175" w:type="dxa"/>
            <w:tcMar>
              <w:top w:w="50" w:type="dxa"/>
              <w:left w:w="75" w:type="dxa"/>
              <w:bottom w:w="50" w:type="dxa"/>
              <w:right w:w="75" w:type="dxa"/>
            </w:tcMar>
            <w:vAlign w:val="center"/>
          </w:tcPr>
          <w:p w14:paraId="52A5B2F9" w14:textId="77777777" w:rsidR="008C6F35" w:rsidRDefault="00B944DA">
            <w:pPr>
              <w:spacing w:after="0" w:line="240" w:lineRule="auto"/>
            </w:pPr>
            <w:r>
              <w:rPr>
                <w:sz w:val="22"/>
              </w:rPr>
              <w:t>Bao phủ timing và power thực tế</w:t>
            </w:r>
          </w:p>
        </w:tc>
        <w:tc>
          <w:tcPr>
            <w:tcW w:w="6180" w:type="dxa"/>
            <w:tcMar>
              <w:top w:w="50" w:type="dxa"/>
              <w:left w:w="75" w:type="dxa"/>
              <w:bottom w:w="50" w:type="dxa"/>
              <w:right w:w="75" w:type="dxa"/>
            </w:tcMar>
            <w:vAlign w:val="center"/>
          </w:tcPr>
          <w:p w14:paraId="39CFE442" w14:textId="77777777" w:rsidR="008C6F35" w:rsidRDefault="00B944DA">
            <w:pPr>
              <w:spacing w:after="0" w:line="240" w:lineRule="auto"/>
            </w:pPr>
            <w:r>
              <w:rPr>
                <w:sz w:val="22"/>
              </w:rPr>
              <w:t xml:space="preserve">Các trường R2R </w:t>
            </w:r>
            <w:r>
              <w:rPr>
                <w:sz w:val="22"/>
              </w:rPr>
              <w:t>setup còn N/A/Infinity; power là ước tính mặc định, chưa có hoạt động ứng dụng gắn vào.</w:t>
            </w:r>
          </w:p>
        </w:tc>
      </w:tr>
      <w:tr w:rsidR="008C6F35" w14:paraId="44C42615" w14:textId="77777777">
        <w:trPr>
          <w:cantSplit/>
          <w:jc w:val="center"/>
        </w:trPr>
        <w:tc>
          <w:tcPr>
            <w:tcW w:w="3175" w:type="dxa"/>
            <w:tcMar>
              <w:top w:w="50" w:type="dxa"/>
              <w:left w:w="75" w:type="dxa"/>
              <w:bottom w:w="50" w:type="dxa"/>
              <w:right w:w="75" w:type="dxa"/>
            </w:tcMar>
            <w:vAlign w:val="center"/>
          </w:tcPr>
          <w:p w14:paraId="4B087342" w14:textId="77777777" w:rsidR="008C6F35" w:rsidRDefault="00B944DA">
            <w:pPr>
              <w:spacing w:after="0" w:line="240" w:lineRule="auto"/>
            </w:pPr>
            <w:r>
              <w:rPr>
                <w:sz w:val="22"/>
              </w:rPr>
              <w:t>Điều kiện triển khai ngoài bài học</w:t>
            </w:r>
          </w:p>
        </w:tc>
        <w:tc>
          <w:tcPr>
            <w:tcW w:w="6180" w:type="dxa"/>
            <w:tcMar>
              <w:top w:w="50" w:type="dxa"/>
              <w:left w:w="75" w:type="dxa"/>
              <w:bottom w:w="50" w:type="dxa"/>
              <w:right w:w="75" w:type="dxa"/>
            </w:tcMar>
            <w:vAlign w:val="center"/>
          </w:tcPr>
          <w:p w14:paraId="1E3A7C6D" w14:textId="77777777" w:rsidR="008C6F35" w:rsidRDefault="00B944DA">
            <w:pPr>
              <w:spacing w:after="0" w:line="240" w:lineRule="auto"/>
            </w:pPr>
            <w:r>
              <w:rPr>
                <w:sz w:val="22"/>
              </w:rPr>
              <w:t>Chưa đánh giá đầy đủ các yêu cầu ESD, DFT, độ tin cậy và điều kiện hoạt động của phần cứng thực.</w:t>
            </w:r>
          </w:p>
        </w:tc>
      </w:tr>
    </w:tbl>
    <w:p w14:paraId="33F5CE38" w14:textId="77777777" w:rsidR="008C6F35" w:rsidRDefault="008C6F35">
      <w:pPr>
        <w:spacing w:after="0" w:line="60" w:lineRule="exact"/>
      </w:pPr>
    </w:p>
    <w:p w14:paraId="77F504F8" w14:textId="77777777" w:rsidR="008C6F35" w:rsidRDefault="00B944DA">
      <w:pPr>
        <w:jc w:val="both"/>
      </w:pPr>
      <w:r>
        <w:t>Phần còn cần thực hiện là kiểm tra netlist sau route kèm SDF và tích hợp clock/IO. Hai công việc kiểm tra tự động cung cấp bằng chứng tái lập cho phạm vi RTL và implementation đã ghi; kết quả chưa thay thế các bước kiểm chứng bổ sung này.</w:t>
      </w:r>
    </w:p>
    <w:p w14:paraId="0DCC9B01" w14:textId="77777777" w:rsidR="008C6F35" w:rsidRDefault="00B944DA">
      <w:pPr>
        <w:pStyle w:val="Heading2"/>
      </w:pPr>
      <w:r>
        <w:t>Tài li</w:t>
      </w:r>
      <w:r>
        <w:t>ệ</w:t>
      </w:r>
      <w:r>
        <w:t>u và d</w:t>
      </w:r>
      <w:r>
        <w:t>ữ</w:t>
      </w:r>
      <w:r>
        <w:t xml:space="preserve"> li</w:t>
      </w:r>
      <w:r>
        <w:t>ệ</w:t>
      </w:r>
      <w:r>
        <w:t>u tham kh</w:t>
      </w:r>
      <w:r>
        <w:t>ả</w:t>
      </w:r>
      <w:r>
        <w:t>o</w:t>
      </w:r>
    </w:p>
    <w:p w14:paraId="7D63210B" w14:textId="77777777" w:rsidR="008C6F35" w:rsidRDefault="00B944DA">
      <w:pPr>
        <w:jc w:val="both"/>
      </w:pPr>
      <w:r>
        <w:rPr>
          <w:sz w:val="21"/>
        </w:rPr>
        <w:t xml:space="preserve">[1] Tài liệu học </w:t>
      </w:r>
      <w:r>
        <w:rPr>
          <w:sz w:val="21"/>
        </w:rPr>
        <w:t>phần EEE703128 của giảng viên Đinh Văn Nam: p_huong_dan_chung(2).html, p_mau_bao_cao(3).html, p_tieu_chi_cham(2).html và p_mau_ci(2).html, bản người thực hiện cung cấp ngày 31/10/2026.</w:t>
      </w:r>
    </w:p>
    <w:p w14:paraId="5EF79F3A" w14:textId="77777777" w:rsidR="008C6F35" w:rsidRDefault="00B944DA">
      <w:pPr>
        <w:jc w:val="both"/>
      </w:pPr>
      <w:r>
        <w:rPr>
          <w:sz w:val="21"/>
        </w:rPr>
        <w:t>[2] Yêu cầu D05 và mã nguồn ở repo cá nhân. [3] Ảnh GTKWave nguồn của D05. [4] Artifact D05 - Kết quả thiết kế vật lý: resolved.json, flow.log, stat.rpt, STA, metrics, GDS và ảnh KLayout render. [5] Lượt GitHub Actions ở bìa và artifact D05 - Kết quả mô phỏng.</w:t>
      </w:r>
    </w:p>
    <w:p w14:paraId="5CA45434" w14:textId="77777777" w:rsidR="008C6F35" w:rsidRDefault="00B944DA">
      <w:r>
        <w:br w:type="page"/>
      </w:r>
    </w:p>
    <w:p w14:paraId="273F2A74" w14:textId="77777777" w:rsidR="008C6F35" w:rsidRDefault="00B944DA">
      <w:pPr>
        <w:pStyle w:val="Heading1"/>
      </w:pPr>
      <w:r>
        <w:lastRenderedPageBreak/>
        <w:t>Ph</w:t>
      </w:r>
      <w:r>
        <w:t>ụ</w:t>
      </w:r>
      <w:r>
        <w:t xml:space="preserve"> l</w:t>
      </w:r>
      <w:r>
        <w:t>ụ</w:t>
      </w:r>
      <w:r>
        <w:t>c A. Thông tin tái l</w:t>
      </w:r>
      <w:r>
        <w:t>ậ</w:t>
      </w:r>
      <w:r>
        <w:t>p</w:t>
      </w:r>
    </w:p>
    <w:p w14:paraId="3D4C7CA2" w14:textId="58B0E29B" w:rsidR="008C6F35" w:rsidRDefault="00B944DA">
      <w:hyperlink r:id="rId22">
        <w:r>
          <w:rPr>
            <w:color w:val="164B7A"/>
            <w:sz w:val="20"/>
            <w:u w:val="single"/>
          </w:rPr>
          <w:t>Kho mã nguồn: https://github.com/huahieu-may/D05-Gray-8bit</w:t>
        </w:r>
      </w:hyperlink>
    </w:p>
    <w:p w14:paraId="3A561A2F" w14:textId="2BCCC35D" w:rsidR="008C6F35" w:rsidRDefault="00B944DA">
      <w:hyperlink r:id="rId23">
        <w:r>
          <w:rPr>
            <w:color w:val="164B7A"/>
            <w:sz w:val="20"/>
            <w:u w:val="single"/>
          </w:rPr>
          <w:t>CI: https://github.com/huahieu-may/D05-Gray-8bit/actions/runs/41220729337</w:t>
        </w:r>
      </w:hyperlink>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2494"/>
        <w:gridCol w:w="6860"/>
      </w:tblGrid>
      <w:tr w:rsidR="008C6F35" w14:paraId="400800F9" w14:textId="77777777">
        <w:trPr>
          <w:cantSplit/>
          <w:tblHeader/>
          <w:jc w:val="center"/>
        </w:trPr>
        <w:tc>
          <w:tcPr>
            <w:tcW w:w="2494" w:type="dxa"/>
            <w:shd w:val="clear" w:color="auto" w:fill="E8EDF2"/>
            <w:tcMar>
              <w:top w:w="50" w:type="dxa"/>
              <w:left w:w="75" w:type="dxa"/>
              <w:bottom w:w="50" w:type="dxa"/>
              <w:right w:w="75" w:type="dxa"/>
            </w:tcMar>
            <w:vAlign w:val="center"/>
          </w:tcPr>
          <w:p w14:paraId="143753EB" w14:textId="77777777" w:rsidR="008C6F35" w:rsidRDefault="00B944DA">
            <w:pPr>
              <w:spacing w:after="0" w:line="240" w:lineRule="auto"/>
            </w:pPr>
            <w:r>
              <w:rPr>
                <w:b/>
                <w:sz w:val="21"/>
              </w:rPr>
              <w:t>Mục</w:t>
            </w:r>
          </w:p>
        </w:tc>
        <w:tc>
          <w:tcPr>
            <w:tcW w:w="6860" w:type="dxa"/>
            <w:shd w:val="clear" w:color="auto" w:fill="E8EDF2"/>
            <w:tcMar>
              <w:top w:w="50" w:type="dxa"/>
              <w:left w:w="75" w:type="dxa"/>
              <w:bottom w:w="50" w:type="dxa"/>
              <w:right w:w="75" w:type="dxa"/>
            </w:tcMar>
            <w:vAlign w:val="center"/>
          </w:tcPr>
          <w:p w14:paraId="299B25DB" w14:textId="77777777" w:rsidR="008C6F35" w:rsidRDefault="00B944DA">
            <w:pPr>
              <w:spacing w:after="0" w:line="240" w:lineRule="auto"/>
            </w:pPr>
            <w:r>
              <w:rPr>
                <w:b/>
                <w:sz w:val="21"/>
              </w:rPr>
              <w:t>Giá trị</w:t>
            </w:r>
          </w:p>
        </w:tc>
      </w:tr>
      <w:tr w:rsidR="008C6F35" w14:paraId="657CCF61" w14:textId="77777777">
        <w:trPr>
          <w:cantSplit/>
          <w:jc w:val="center"/>
        </w:trPr>
        <w:tc>
          <w:tcPr>
            <w:tcW w:w="2494" w:type="dxa"/>
            <w:tcMar>
              <w:top w:w="50" w:type="dxa"/>
              <w:left w:w="75" w:type="dxa"/>
              <w:bottom w:w="50" w:type="dxa"/>
              <w:right w:w="75" w:type="dxa"/>
            </w:tcMar>
            <w:vAlign w:val="center"/>
          </w:tcPr>
          <w:p w14:paraId="0E1A3610" w14:textId="77777777" w:rsidR="008C6F35" w:rsidRDefault="00B944DA">
            <w:pPr>
              <w:spacing w:after="0" w:line="240" w:lineRule="auto"/>
            </w:pPr>
            <w:r>
              <w:rPr>
                <w:sz w:val="21"/>
              </w:rPr>
              <w:t>Mã phiên bản CI (SHA đầy đủ)</w:t>
            </w:r>
          </w:p>
        </w:tc>
        <w:tc>
          <w:tcPr>
            <w:tcW w:w="6860" w:type="dxa"/>
            <w:tcMar>
              <w:top w:w="50" w:type="dxa"/>
              <w:left w:w="75" w:type="dxa"/>
              <w:bottom w:w="50" w:type="dxa"/>
              <w:right w:w="75" w:type="dxa"/>
            </w:tcMar>
            <w:vAlign w:val="center"/>
          </w:tcPr>
          <w:p w14:paraId="1E98C2FB" w14:textId="77777777" w:rsidR="008C6F35" w:rsidRDefault="00B944DA">
            <w:pPr>
              <w:spacing w:after="0" w:line="240" w:lineRule="auto"/>
            </w:pPr>
            <w:r>
              <w:rPr>
                <w:sz w:val="21"/>
              </w:rPr>
              <w:t>cc68d112c2f57bf3adb88cf69d710f78c689b153</w:t>
            </w:r>
          </w:p>
        </w:tc>
      </w:tr>
      <w:tr w:rsidR="008C6F35" w14:paraId="1503F5AE" w14:textId="77777777">
        <w:trPr>
          <w:cantSplit/>
          <w:jc w:val="center"/>
        </w:trPr>
        <w:tc>
          <w:tcPr>
            <w:tcW w:w="2494" w:type="dxa"/>
            <w:tcMar>
              <w:top w:w="50" w:type="dxa"/>
              <w:left w:w="75" w:type="dxa"/>
              <w:bottom w:w="50" w:type="dxa"/>
              <w:right w:w="75" w:type="dxa"/>
            </w:tcMar>
            <w:vAlign w:val="center"/>
          </w:tcPr>
          <w:p w14:paraId="002C9EEC" w14:textId="77777777" w:rsidR="008C6F35" w:rsidRDefault="00B944DA">
            <w:pPr>
              <w:spacing w:after="0" w:line="240" w:lineRule="auto"/>
            </w:pPr>
            <w:r>
              <w:rPr>
                <w:sz w:val="21"/>
              </w:rPr>
              <w:t>Mã phiên bản nguồn ban đầu</w:t>
            </w:r>
          </w:p>
        </w:tc>
        <w:tc>
          <w:tcPr>
            <w:tcW w:w="6860" w:type="dxa"/>
            <w:tcMar>
              <w:top w:w="50" w:type="dxa"/>
              <w:left w:w="75" w:type="dxa"/>
              <w:bottom w:w="50" w:type="dxa"/>
              <w:right w:w="75" w:type="dxa"/>
            </w:tcMar>
            <w:vAlign w:val="center"/>
          </w:tcPr>
          <w:p w14:paraId="4AD97FAD" w14:textId="77777777" w:rsidR="008C6F35" w:rsidRDefault="00B944DA">
            <w:pPr>
              <w:spacing w:after="0" w:line="240" w:lineRule="auto"/>
            </w:pPr>
            <w:r>
              <w:rPr>
                <w:sz w:val="21"/>
              </w:rPr>
              <w:t xml:space="preserve">451df242e7ed03b2a8b2b43eec5e43f594e89202; 30/10/2026. Commit workflow: </w:t>
            </w:r>
            <w:r>
              <w:rPr>
                <w:sz w:val="21"/>
              </w:rPr>
              <w:t>31/10/2026. Không tạo lại lịch sử mốc đã qua.</w:t>
            </w:r>
          </w:p>
        </w:tc>
      </w:tr>
      <w:tr w:rsidR="008C6F35" w14:paraId="6E63D77C" w14:textId="77777777">
        <w:trPr>
          <w:cantSplit/>
          <w:jc w:val="center"/>
        </w:trPr>
        <w:tc>
          <w:tcPr>
            <w:tcW w:w="2494" w:type="dxa"/>
            <w:tcMar>
              <w:top w:w="50" w:type="dxa"/>
              <w:left w:w="75" w:type="dxa"/>
              <w:bottom w:w="50" w:type="dxa"/>
              <w:right w:w="75" w:type="dxa"/>
            </w:tcMar>
            <w:vAlign w:val="center"/>
          </w:tcPr>
          <w:p w14:paraId="53F4D04D" w14:textId="77777777" w:rsidR="008C6F35" w:rsidRDefault="00B944DA">
            <w:pPr>
              <w:spacing w:after="0" w:line="240" w:lineRule="auto"/>
            </w:pPr>
            <w:r>
              <w:rPr>
                <w:sz w:val="21"/>
              </w:rPr>
              <w:t>Mô phỏng</w:t>
            </w:r>
          </w:p>
        </w:tc>
        <w:tc>
          <w:tcPr>
            <w:tcW w:w="6860" w:type="dxa"/>
            <w:tcMar>
              <w:top w:w="50" w:type="dxa"/>
              <w:left w:w="75" w:type="dxa"/>
              <w:bottom w:w="50" w:type="dxa"/>
              <w:right w:w="75" w:type="dxa"/>
            </w:tcMar>
            <w:vAlign w:val="center"/>
          </w:tcPr>
          <w:p w14:paraId="71E80DBC" w14:textId="77777777" w:rsidR="008C6F35" w:rsidRDefault="00B944DA">
            <w:pPr>
              <w:spacing w:after="0" w:line="240" w:lineRule="auto"/>
            </w:pPr>
            <w:r>
              <w:rPr>
                <w:sz w:val="21"/>
              </w:rPr>
              <w:t>Icarus Verilog 12.0; ubuntu-24.04 trên CI; testbench clock 10 ns.</w:t>
            </w:r>
          </w:p>
        </w:tc>
      </w:tr>
      <w:tr w:rsidR="008C6F35" w14:paraId="4931010E" w14:textId="77777777">
        <w:trPr>
          <w:cantSplit/>
          <w:jc w:val="center"/>
        </w:trPr>
        <w:tc>
          <w:tcPr>
            <w:tcW w:w="2494" w:type="dxa"/>
            <w:tcMar>
              <w:top w:w="50" w:type="dxa"/>
              <w:left w:w="75" w:type="dxa"/>
              <w:bottom w:w="50" w:type="dxa"/>
              <w:right w:w="75" w:type="dxa"/>
            </w:tcMar>
            <w:vAlign w:val="center"/>
          </w:tcPr>
          <w:p w14:paraId="074EA95C" w14:textId="77777777" w:rsidR="008C6F35" w:rsidRDefault="00B944DA">
            <w:pPr>
              <w:spacing w:after="0" w:line="240" w:lineRule="auto"/>
            </w:pPr>
            <w:r>
              <w:rPr>
                <w:sz w:val="21"/>
              </w:rPr>
              <w:t>Tổng hợp cổng chung</w:t>
            </w:r>
          </w:p>
        </w:tc>
        <w:tc>
          <w:tcPr>
            <w:tcW w:w="6860" w:type="dxa"/>
            <w:tcMar>
              <w:top w:w="50" w:type="dxa"/>
              <w:left w:w="75" w:type="dxa"/>
              <w:bottom w:w="50" w:type="dxa"/>
              <w:right w:w="75" w:type="dxa"/>
            </w:tcMar>
            <w:vAlign w:val="center"/>
          </w:tcPr>
          <w:p w14:paraId="6FC3E4E4" w14:textId="77777777" w:rsidR="008C6F35" w:rsidRDefault="00B944DA">
            <w:pPr>
              <w:spacing w:after="0" w:line="240" w:lineRule="auto"/>
            </w:pPr>
            <w:r>
              <w:rPr>
                <w:sz w:val="21"/>
              </w:rPr>
              <w:t>Yosys 0.62 (cùng job CI cho A và B), git 7326bb7d6641500ecb285c291a54a662cb1e76cf.</w:t>
            </w:r>
          </w:p>
        </w:tc>
      </w:tr>
      <w:tr w:rsidR="008C6F35" w14:paraId="5491C029" w14:textId="77777777">
        <w:trPr>
          <w:cantSplit/>
          <w:jc w:val="center"/>
        </w:trPr>
        <w:tc>
          <w:tcPr>
            <w:tcW w:w="2494" w:type="dxa"/>
            <w:tcMar>
              <w:top w:w="50" w:type="dxa"/>
              <w:left w:w="75" w:type="dxa"/>
              <w:bottom w:w="50" w:type="dxa"/>
              <w:right w:w="75" w:type="dxa"/>
            </w:tcMar>
            <w:vAlign w:val="center"/>
          </w:tcPr>
          <w:p w14:paraId="7802443C" w14:textId="77777777" w:rsidR="008C6F35" w:rsidRDefault="00B944DA">
            <w:pPr>
              <w:spacing w:after="0" w:line="240" w:lineRule="auto"/>
            </w:pPr>
            <w:r>
              <w:rPr>
                <w:sz w:val="21"/>
              </w:rPr>
              <w:t>Quy trình thiết kế vật lý</w:t>
            </w:r>
          </w:p>
        </w:tc>
        <w:tc>
          <w:tcPr>
            <w:tcW w:w="6860" w:type="dxa"/>
            <w:tcMar>
              <w:top w:w="50" w:type="dxa"/>
              <w:left w:w="75" w:type="dxa"/>
              <w:bottom w:w="50" w:type="dxa"/>
              <w:right w:w="75" w:type="dxa"/>
            </w:tcMar>
            <w:vAlign w:val="center"/>
          </w:tcPr>
          <w:p w14:paraId="0A009CF3" w14:textId="77777777" w:rsidR="008C6F35" w:rsidRDefault="00B944DA">
            <w:pPr>
              <w:spacing w:after="0" w:line="240" w:lineRule="auto"/>
            </w:pPr>
            <w:r>
              <w:rPr>
                <w:sz w:val="21"/>
              </w:rPr>
              <w:t>LibreLane 3.0.17; Yosys 0.62, git 7326bb7d6641500ecb285c291a54a662cb1e76cf. LibreLane source: 64ef80802d3d189b476636d2a6b17888c03304ee.</w:t>
            </w:r>
          </w:p>
        </w:tc>
      </w:tr>
      <w:tr w:rsidR="008C6F35" w14:paraId="128FDA7E" w14:textId="77777777">
        <w:trPr>
          <w:cantSplit/>
          <w:jc w:val="center"/>
        </w:trPr>
        <w:tc>
          <w:tcPr>
            <w:tcW w:w="2494" w:type="dxa"/>
            <w:tcMar>
              <w:top w:w="50" w:type="dxa"/>
              <w:left w:w="75" w:type="dxa"/>
              <w:bottom w:w="50" w:type="dxa"/>
              <w:right w:w="75" w:type="dxa"/>
            </w:tcMar>
            <w:vAlign w:val="center"/>
          </w:tcPr>
          <w:p w14:paraId="7685D356" w14:textId="77777777" w:rsidR="008C6F35" w:rsidRDefault="00B944DA">
            <w:pPr>
              <w:spacing w:after="0" w:line="240" w:lineRule="auto"/>
            </w:pPr>
            <w:r>
              <w:rPr>
                <w:sz w:val="21"/>
              </w:rPr>
              <w:t>PDK / thư viện</w:t>
            </w:r>
          </w:p>
        </w:tc>
        <w:tc>
          <w:tcPr>
            <w:tcW w:w="6860" w:type="dxa"/>
            <w:tcMar>
              <w:top w:w="50" w:type="dxa"/>
              <w:left w:w="75" w:type="dxa"/>
              <w:bottom w:w="50" w:type="dxa"/>
              <w:right w:w="75" w:type="dxa"/>
            </w:tcMar>
            <w:vAlign w:val="center"/>
          </w:tcPr>
          <w:p w14:paraId="07098068" w14:textId="77777777" w:rsidR="008C6F35" w:rsidRDefault="00B944DA">
            <w:pPr>
              <w:spacing w:after="0" w:line="240" w:lineRule="auto"/>
            </w:pPr>
            <w:r>
              <w:rPr>
                <w:sz w:val="21"/>
              </w:rPr>
              <w:t>sky130A / sky130_fd_sc_hd. Revision: 8afc8346a57fe1ab7934ba5a6056ea8b43078e71.</w:t>
            </w:r>
          </w:p>
        </w:tc>
      </w:tr>
      <w:tr w:rsidR="008C6F35" w14:paraId="782DC886" w14:textId="77777777">
        <w:trPr>
          <w:cantSplit/>
          <w:jc w:val="center"/>
        </w:trPr>
        <w:tc>
          <w:tcPr>
            <w:tcW w:w="2494" w:type="dxa"/>
            <w:tcMar>
              <w:top w:w="50" w:type="dxa"/>
              <w:left w:w="75" w:type="dxa"/>
              <w:bottom w:w="50" w:type="dxa"/>
              <w:right w:w="75" w:type="dxa"/>
            </w:tcMar>
            <w:vAlign w:val="center"/>
          </w:tcPr>
          <w:p w14:paraId="33BDDCE8" w14:textId="77777777" w:rsidR="008C6F35" w:rsidRDefault="00B944DA">
            <w:pPr>
              <w:spacing w:after="0" w:line="240" w:lineRule="auto"/>
            </w:pPr>
            <w:r>
              <w:rPr>
                <w:sz w:val="21"/>
              </w:rPr>
              <w:t>Điều kiện STA</w:t>
            </w:r>
          </w:p>
        </w:tc>
        <w:tc>
          <w:tcPr>
            <w:tcW w:w="6860" w:type="dxa"/>
            <w:tcMar>
              <w:top w:w="50" w:type="dxa"/>
              <w:left w:w="75" w:type="dxa"/>
              <w:bottom w:w="50" w:type="dxa"/>
              <w:right w:w="75" w:type="dxa"/>
            </w:tcMar>
            <w:vAlign w:val="center"/>
          </w:tcPr>
          <w:p w14:paraId="15D06E8D" w14:textId="77777777" w:rsidR="008C6F35" w:rsidRDefault="00B944DA">
            <w:pPr>
              <w:spacing w:after="0" w:line="240" w:lineRule="auto"/>
            </w:pPr>
            <w:r>
              <w:rPr>
                <w:sz w:val="21"/>
              </w:rPr>
              <w:t>Nom TT: 25 °C, 1,80 V. Có thêm SS: 100 °C, 1,60 V và FF: −40 °C, 1,95 V; post-PNR xét nom/min/max RC.</w:t>
            </w:r>
          </w:p>
        </w:tc>
      </w:tr>
      <w:tr w:rsidR="008C6F35" w14:paraId="0B54D317" w14:textId="77777777">
        <w:trPr>
          <w:cantSplit/>
          <w:jc w:val="center"/>
        </w:trPr>
        <w:tc>
          <w:tcPr>
            <w:tcW w:w="2494" w:type="dxa"/>
            <w:tcMar>
              <w:top w:w="50" w:type="dxa"/>
              <w:left w:w="75" w:type="dxa"/>
              <w:bottom w:w="50" w:type="dxa"/>
              <w:right w:w="75" w:type="dxa"/>
            </w:tcMar>
            <w:vAlign w:val="center"/>
          </w:tcPr>
          <w:p w14:paraId="0F72AA74" w14:textId="77777777" w:rsidR="008C6F35" w:rsidRDefault="00B944DA">
            <w:pPr>
              <w:spacing w:after="0" w:line="240" w:lineRule="auto"/>
            </w:pPr>
            <w:r>
              <w:rPr>
                <w:sz w:val="21"/>
              </w:rPr>
              <w:t>Ràng buộc</w:t>
            </w:r>
          </w:p>
        </w:tc>
        <w:tc>
          <w:tcPr>
            <w:tcW w:w="6860" w:type="dxa"/>
            <w:tcMar>
              <w:top w:w="50" w:type="dxa"/>
              <w:left w:w="75" w:type="dxa"/>
              <w:bottom w:w="50" w:type="dxa"/>
              <w:right w:w="75" w:type="dxa"/>
            </w:tcMar>
            <w:vAlign w:val="center"/>
          </w:tcPr>
          <w:p w14:paraId="3D01DBAA" w14:textId="77777777" w:rsidR="008C6F35" w:rsidRDefault="00B944DA">
            <w:pPr>
              <w:spacing w:after="0" w:line="240" w:lineRule="auto"/>
            </w:pPr>
            <w:r>
              <w:rPr>
                <w:sz w:val="21"/>
              </w:rPr>
              <w:t>Clock 10 ns; uncertainty 0,25 ns; input/output delay 2 ns; tham chiếu final/sdc/d05_core.sdc.</w:t>
            </w:r>
          </w:p>
        </w:tc>
      </w:tr>
      <w:tr w:rsidR="008C6F35" w14:paraId="2543569E" w14:textId="77777777">
        <w:trPr>
          <w:cantSplit/>
          <w:jc w:val="center"/>
        </w:trPr>
        <w:tc>
          <w:tcPr>
            <w:tcW w:w="2494" w:type="dxa"/>
            <w:tcMar>
              <w:top w:w="50" w:type="dxa"/>
              <w:left w:w="75" w:type="dxa"/>
              <w:bottom w:w="50" w:type="dxa"/>
              <w:right w:w="75" w:type="dxa"/>
            </w:tcMar>
            <w:vAlign w:val="center"/>
          </w:tcPr>
          <w:p w14:paraId="5032D406" w14:textId="77777777" w:rsidR="008C6F35" w:rsidRDefault="00B944DA">
            <w:pPr>
              <w:spacing w:after="0" w:line="240" w:lineRule="auto"/>
            </w:pPr>
            <w:r>
              <w:rPr>
                <w:sz w:val="21"/>
              </w:rPr>
              <w:t>Ký hiệu R trong báo cáo</w:t>
            </w:r>
          </w:p>
        </w:tc>
        <w:tc>
          <w:tcPr>
            <w:tcW w:w="6860" w:type="dxa"/>
            <w:tcMar>
              <w:top w:w="50" w:type="dxa"/>
              <w:left w:w="75" w:type="dxa"/>
              <w:bottom w:w="50" w:type="dxa"/>
              <w:right w:w="75" w:type="dxa"/>
            </w:tcMar>
            <w:vAlign w:val="center"/>
          </w:tcPr>
          <w:p w14:paraId="48FCCCA3" w14:textId="77777777" w:rsidR="008C6F35" w:rsidRDefault="00B944DA">
            <w:pPr>
              <w:spacing w:after="0" w:line="240" w:lineRule="auto"/>
            </w:pPr>
            <w:r>
              <w:rPr>
                <w:sz w:val="21"/>
              </w:rPr>
              <w:t>physical_design/runs/CI/ trong artifact D05 - Kết quả thiết kế vật lý của lượt CI được dẫn.</w:t>
            </w:r>
          </w:p>
        </w:tc>
      </w:tr>
      <w:tr w:rsidR="008C6F35" w14:paraId="5EEF1936" w14:textId="77777777">
        <w:trPr>
          <w:cantSplit/>
          <w:jc w:val="center"/>
        </w:trPr>
        <w:tc>
          <w:tcPr>
            <w:tcW w:w="2494" w:type="dxa"/>
            <w:tcMar>
              <w:top w:w="50" w:type="dxa"/>
              <w:left w:w="75" w:type="dxa"/>
              <w:bottom w:w="50" w:type="dxa"/>
              <w:right w:w="75" w:type="dxa"/>
            </w:tcMar>
            <w:vAlign w:val="center"/>
          </w:tcPr>
          <w:p w14:paraId="235EB73A" w14:textId="77777777" w:rsidR="008C6F35" w:rsidRDefault="00B944DA">
            <w:pPr>
              <w:spacing w:after="0" w:line="240" w:lineRule="auto"/>
            </w:pPr>
            <w:r>
              <w:rPr>
                <w:sz w:val="21"/>
              </w:rPr>
              <w:t>Ngày dữ liệu</w:t>
            </w:r>
          </w:p>
        </w:tc>
        <w:tc>
          <w:tcPr>
            <w:tcW w:w="6860" w:type="dxa"/>
            <w:tcMar>
              <w:top w:w="50" w:type="dxa"/>
              <w:left w:w="75" w:type="dxa"/>
              <w:bottom w:w="50" w:type="dxa"/>
              <w:right w:w="75" w:type="dxa"/>
            </w:tcMar>
            <w:vAlign w:val="center"/>
          </w:tcPr>
          <w:p w14:paraId="03A7FF05" w14:textId="77777777" w:rsidR="008C6F35" w:rsidRDefault="00B944DA">
            <w:pPr>
              <w:spacing w:after="0" w:line="240" w:lineRule="auto"/>
            </w:pPr>
            <w:r>
              <w:rPr>
                <w:sz w:val="21"/>
              </w:rPr>
              <w:t>Mô phỏng, tổng hợp và flow vật lý CI: 31/10/2026. Ảnh waveform cũ dùng cùng RTL/testbench.</w:t>
            </w:r>
          </w:p>
        </w:tc>
      </w:tr>
    </w:tbl>
    <w:p w14:paraId="15A727E1" w14:textId="77777777" w:rsidR="008C6F35" w:rsidRDefault="008C6F35">
      <w:pPr>
        <w:spacing w:after="0" w:line="60" w:lineRule="exact"/>
      </w:pPr>
    </w:p>
    <w:p w14:paraId="48B18E7F" w14:textId="77777777" w:rsidR="008C6F35" w:rsidRDefault="00B944DA">
      <w:pPr>
        <w:pStyle w:val="Heading2"/>
      </w:pPr>
      <w:r>
        <w:t>L</w:t>
      </w:r>
      <w:r>
        <w:t>ệ</w:t>
      </w:r>
      <w:r>
        <w:t>nh t</w:t>
      </w:r>
      <w:r>
        <w:t>ạ</w:t>
      </w:r>
      <w:r>
        <w:t>o / đ</w:t>
      </w:r>
      <w:r>
        <w:t>ọ</w:t>
      </w:r>
      <w:r>
        <w:t>c b</w:t>
      </w:r>
      <w:r>
        <w:t>ằ</w:t>
      </w:r>
      <w:r>
        <w:t>ng ch</w:t>
      </w:r>
      <w:r>
        <w:t>ứ</w:t>
      </w:r>
      <w:r>
        <w:t>ng</w:t>
      </w:r>
    </w:p>
    <w:p w14:paraId="5EB47AF9" w14:textId="77777777" w:rsidR="008C6F35" w:rsidRDefault="00B944DA">
      <w:pPr>
        <w:jc w:val="both"/>
      </w:pPr>
      <w:r>
        <w:rPr>
          <w:sz w:val="21"/>
        </w:rPr>
        <w:t>C1 — Từ thư mục gốc repository, đúng lệnh mô phỏng của CI:</w:t>
      </w:r>
    </w:p>
    <w:p w14:paraId="4CDE7E52" w14:textId="77777777" w:rsidR="008C6F35" w:rsidRDefault="00B944DA">
      <w:pPr>
        <w:keepLines/>
        <w:shd w:val="clear" w:color="auto" w:fill="F2F4F6"/>
        <w:spacing w:before="60" w:after="120" w:line="216" w:lineRule="exact"/>
        <w:ind w:left="113" w:right="113"/>
      </w:pPr>
      <w:r>
        <w:rPr>
          <w:rFonts w:ascii="Consolas" w:hAnsi="Consolas"/>
          <w:sz w:val="17"/>
        </w:rPr>
        <w:t>mkdir -p build/ci</w:t>
      </w:r>
      <w:r>
        <w:rPr>
          <w:rFonts w:ascii="Consolas" w:hAnsi="Consolas"/>
          <w:sz w:val="17"/>
        </w:rPr>
        <w:br/>
        <w:t>iverilog -g2012 -s d05_core_tb -o build/ci/sim.vvp \</w:t>
      </w:r>
      <w:r>
        <w:rPr>
          <w:rFonts w:ascii="Consolas" w:hAnsi="Consolas"/>
          <w:sz w:val="17"/>
        </w:rPr>
        <w:br/>
        <w:t xml:space="preserve">  04_IMPLEMENTATION/rtl/d05_core.sv \</w:t>
      </w:r>
      <w:r>
        <w:rPr>
          <w:rFonts w:ascii="Consolas" w:hAnsi="Consolas"/>
          <w:sz w:val="17"/>
        </w:rPr>
        <w:br/>
        <w:t xml:space="preserve">  05_VERIFICATION/testbench/d05_core_tb.sv</w:t>
      </w:r>
      <w:r>
        <w:rPr>
          <w:rFonts w:ascii="Consolas" w:hAnsi="Consolas"/>
          <w:sz w:val="17"/>
        </w:rPr>
        <w:br/>
        <w:t>(cd build/ci &amp;&amp; vvp sim.vvp | tee simulation.log)</w:t>
      </w:r>
    </w:p>
    <w:p w14:paraId="0EA0DDCB" w14:textId="77777777" w:rsidR="008C6F35" w:rsidRDefault="00B944DA">
      <w:pPr>
        <w:jc w:val="both"/>
      </w:pPr>
      <w:r>
        <w:rPr>
          <w:sz w:val="21"/>
        </w:rPr>
        <w:t xml:space="preserve">C2 — Trong môi </w:t>
      </w:r>
      <w:r>
        <w:rPr>
          <w:sz w:val="21"/>
        </w:rPr>
        <w:t>trường LibreLane 3.0.17 (Yosys 0.62), tổng hợp cả hai top:</w:t>
      </w:r>
    </w:p>
    <w:p w14:paraId="4C696B98" w14:textId="77777777" w:rsidR="008C6F35" w:rsidRDefault="00B944DA">
      <w:pPr>
        <w:keepLines/>
        <w:shd w:val="clear" w:color="auto" w:fill="F2F4F6"/>
        <w:spacing w:before="60" w:after="120" w:line="216" w:lineRule="exact"/>
        <w:ind w:left="113" w:right="113"/>
      </w:pPr>
      <w:r>
        <w:rPr>
          <w:rFonts w:ascii="Consolas" w:hAnsi="Consolas"/>
          <w:sz w:val="17"/>
        </w:rPr>
        <w:t>for top in d05_core d05_direct_gray; do</w:t>
      </w:r>
      <w:r>
        <w:rPr>
          <w:rFonts w:ascii="Consolas" w:hAnsi="Consolas"/>
          <w:sz w:val="17"/>
        </w:rPr>
        <w:br/>
        <w:t>yosys -l "build/physical/generic/$top.log" -p "read_verilog -sv \</w:t>
      </w:r>
      <w:r>
        <w:rPr>
          <w:rFonts w:ascii="Consolas" w:hAnsi="Consolas"/>
          <w:sz w:val="17"/>
        </w:rPr>
        <w:br/>
        <w:t>04_IMPLEMENTATION/rtl/$top.sv; synth -top $top; stat"</w:t>
      </w:r>
      <w:r>
        <w:rPr>
          <w:rFonts w:ascii="Consolas" w:hAnsi="Consolas"/>
          <w:sz w:val="17"/>
        </w:rPr>
        <w:br/>
        <w:t>done</w:t>
      </w:r>
    </w:p>
    <w:p w14:paraId="03517E90" w14:textId="77777777" w:rsidR="008C6F35" w:rsidRDefault="00B944DA">
      <w:pPr>
        <w:jc w:val="both"/>
      </w:pPr>
      <w:r>
        <w:rPr>
          <w:sz w:val="21"/>
        </w:rPr>
        <w:t>C3 — Quy trình khóa LibreLane ở revision dưới đây; chạy script .github/ci/run_physical.sh để ghi phiên bản và metadata đầy đủ:</w:t>
      </w:r>
    </w:p>
    <w:p w14:paraId="687113B5" w14:textId="77777777" w:rsidR="008C6F35" w:rsidRDefault="00B944DA">
      <w:pPr>
        <w:keepLines/>
        <w:shd w:val="clear" w:color="auto" w:fill="F2F4F6"/>
        <w:spacing w:before="60" w:after="120" w:line="204" w:lineRule="exact"/>
        <w:ind w:left="113" w:right="113"/>
      </w:pPr>
      <w:r>
        <w:rPr>
          <w:rFonts w:ascii="Consolas" w:hAnsi="Consolas"/>
          <w:sz w:val="16"/>
        </w:rPr>
        <w:t>nix develop github:librelane/librelane/64ef80802d3d189b476636d2a6b17888c03304ee</w:t>
      </w:r>
      <w:r>
        <w:rPr>
          <w:rFonts w:ascii="Consolas" w:hAnsi="Consolas"/>
          <w:sz w:val="16"/>
        </w:rPr>
        <w:br/>
        <w:t># Trong môi trường trên, đặt PDK_ROOT rồi chạy:</w:t>
      </w:r>
      <w:r>
        <w:rPr>
          <w:rFonts w:ascii="Consolas" w:hAnsi="Consolas"/>
          <w:sz w:val="16"/>
        </w:rPr>
        <w:br/>
        <w:t>librelane --pdk-root "$PDK_ROOT" --pdk sky130A \</w:t>
      </w:r>
      <w:r>
        <w:rPr>
          <w:rFonts w:ascii="Consolas" w:hAnsi="Consolas"/>
          <w:sz w:val="16"/>
        </w:rPr>
        <w:br/>
        <w:t xml:space="preserve">  --run-tag CI physical_design/config.json</w:t>
      </w:r>
    </w:p>
    <w:p w14:paraId="550DE5D7" w14:textId="77777777" w:rsidR="008C6F35" w:rsidRDefault="00B944DA">
      <w:pPr>
        <w:jc w:val="both"/>
      </w:pPr>
      <w:r>
        <w:rPr>
          <w:sz w:val="21"/>
        </w:rPr>
        <w:t>C4 — Đọc lại metrics từ chính run CI đã giải nén:</w:t>
      </w:r>
    </w:p>
    <w:p w14:paraId="113746D8" w14:textId="77777777" w:rsidR="008C6F35" w:rsidRDefault="00B944DA">
      <w:pPr>
        <w:keepLines/>
        <w:shd w:val="clear" w:color="auto" w:fill="F2F4F6"/>
        <w:spacing w:before="60" w:after="120" w:line="220" w:lineRule="exact"/>
        <w:ind w:left="113" w:right="113"/>
      </w:pPr>
      <w:r>
        <w:rPr>
          <w:rFonts w:ascii="Consolas" w:hAnsi="Consolas"/>
          <w:sz w:val="18"/>
        </w:rPr>
        <w:t>python3 .github/ci/collect_metrics.py \</w:t>
      </w:r>
      <w:r>
        <w:rPr>
          <w:rFonts w:ascii="Consolas" w:hAnsi="Consolas"/>
          <w:sz w:val="18"/>
        </w:rPr>
        <w:br/>
        <w:t xml:space="preserve">  physical_design/runs/CI build/physical</w:t>
      </w:r>
    </w:p>
    <w:p w14:paraId="10A588DD" w14:textId="77777777" w:rsidR="008C6F35" w:rsidRDefault="00B944DA">
      <w:r>
        <w:br w:type="page"/>
      </w:r>
    </w:p>
    <w:p w14:paraId="39804932" w14:textId="77777777" w:rsidR="008C6F35" w:rsidRDefault="00B944DA">
      <w:pPr>
        <w:pStyle w:val="Heading1"/>
      </w:pPr>
      <w:r>
        <w:lastRenderedPageBreak/>
        <w:t>Ph</w:t>
      </w:r>
      <w:r>
        <w:t>ụ</w:t>
      </w:r>
      <w:r>
        <w:t xml:space="preserve"> l</w:t>
      </w:r>
      <w:r>
        <w:t>ụ</w:t>
      </w:r>
      <w:r>
        <w:t>c B. Truy v</w:t>
      </w:r>
      <w:r>
        <w:t>ế</w:t>
      </w:r>
      <w:r>
        <w:t>t yêu c</w:t>
      </w:r>
      <w:r>
        <w:t>ầ</w:t>
      </w:r>
      <w:r>
        <w:t>u và b</w:t>
      </w:r>
      <w:r>
        <w:t>ằ</w:t>
      </w:r>
      <w:r>
        <w:t>ng ch</w:t>
      </w:r>
      <w:r>
        <w:t>ứ</w:t>
      </w:r>
      <w:r>
        <w:t>ng</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1871"/>
        <w:gridCol w:w="2324"/>
        <w:gridCol w:w="2551"/>
        <w:gridCol w:w="2608"/>
      </w:tblGrid>
      <w:tr w:rsidR="008C6F35" w14:paraId="4B507942" w14:textId="77777777">
        <w:trPr>
          <w:cantSplit/>
          <w:tblHeader/>
          <w:jc w:val="center"/>
        </w:trPr>
        <w:tc>
          <w:tcPr>
            <w:tcW w:w="1871" w:type="dxa"/>
            <w:shd w:val="clear" w:color="auto" w:fill="E8EDF2"/>
            <w:tcMar>
              <w:top w:w="50" w:type="dxa"/>
              <w:left w:w="75" w:type="dxa"/>
              <w:bottom w:w="50" w:type="dxa"/>
              <w:right w:w="75" w:type="dxa"/>
            </w:tcMar>
            <w:vAlign w:val="center"/>
          </w:tcPr>
          <w:p w14:paraId="0984E4E0" w14:textId="77777777" w:rsidR="008C6F35" w:rsidRDefault="00B944DA">
            <w:pPr>
              <w:spacing w:after="0" w:line="240" w:lineRule="auto"/>
            </w:pPr>
            <w:r>
              <w:rPr>
                <w:b/>
                <w:sz w:val="20"/>
              </w:rPr>
              <w:t>Yêu cầu</w:t>
            </w:r>
          </w:p>
        </w:tc>
        <w:tc>
          <w:tcPr>
            <w:tcW w:w="2324" w:type="dxa"/>
            <w:shd w:val="clear" w:color="auto" w:fill="E8EDF2"/>
            <w:tcMar>
              <w:top w:w="50" w:type="dxa"/>
              <w:left w:w="75" w:type="dxa"/>
              <w:bottom w:w="50" w:type="dxa"/>
              <w:right w:w="75" w:type="dxa"/>
            </w:tcMar>
            <w:vAlign w:val="center"/>
          </w:tcPr>
          <w:p w14:paraId="4A4D1375" w14:textId="77777777" w:rsidR="008C6F35" w:rsidRDefault="00B944DA">
            <w:pPr>
              <w:spacing w:after="0" w:line="240" w:lineRule="auto"/>
            </w:pPr>
            <w:r>
              <w:rPr>
                <w:b/>
                <w:sz w:val="20"/>
              </w:rPr>
              <w:t>Ở đâu trong thiết kế</w:t>
            </w:r>
          </w:p>
        </w:tc>
        <w:tc>
          <w:tcPr>
            <w:tcW w:w="2551" w:type="dxa"/>
            <w:shd w:val="clear" w:color="auto" w:fill="E8EDF2"/>
            <w:tcMar>
              <w:top w:w="50" w:type="dxa"/>
              <w:left w:w="75" w:type="dxa"/>
              <w:bottom w:w="50" w:type="dxa"/>
              <w:right w:w="75" w:type="dxa"/>
            </w:tcMar>
            <w:vAlign w:val="center"/>
          </w:tcPr>
          <w:p w14:paraId="09F03E2F" w14:textId="77777777" w:rsidR="008C6F35" w:rsidRDefault="00B944DA">
            <w:pPr>
              <w:spacing w:after="0" w:line="240" w:lineRule="auto"/>
            </w:pPr>
            <w:r>
              <w:rPr>
                <w:b/>
                <w:sz w:val="20"/>
              </w:rPr>
              <w:t>Bằng chứng; lệnh</w:t>
            </w:r>
          </w:p>
        </w:tc>
        <w:tc>
          <w:tcPr>
            <w:tcW w:w="2608" w:type="dxa"/>
            <w:shd w:val="clear" w:color="auto" w:fill="E8EDF2"/>
            <w:tcMar>
              <w:top w:w="50" w:type="dxa"/>
              <w:left w:w="75" w:type="dxa"/>
              <w:bottom w:w="50" w:type="dxa"/>
              <w:right w:w="75" w:type="dxa"/>
            </w:tcMar>
            <w:vAlign w:val="center"/>
          </w:tcPr>
          <w:p w14:paraId="608E39E9" w14:textId="77777777" w:rsidR="008C6F35" w:rsidRDefault="00B944DA">
            <w:pPr>
              <w:spacing w:after="0" w:line="240" w:lineRule="auto"/>
            </w:pPr>
            <w:r>
              <w:rPr>
                <w:b/>
                <w:sz w:val="20"/>
              </w:rPr>
              <w:t>Giới hạn</w:t>
            </w:r>
          </w:p>
        </w:tc>
      </w:tr>
      <w:tr w:rsidR="008C6F35" w14:paraId="6528B415" w14:textId="77777777">
        <w:trPr>
          <w:cantSplit/>
          <w:jc w:val="center"/>
        </w:trPr>
        <w:tc>
          <w:tcPr>
            <w:tcW w:w="1871" w:type="dxa"/>
            <w:tcMar>
              <w:top w:w="50" w:type="dxa"/>
              <w:left w:w="75" w:type="dxa"/>
              <w:bottom w:w="50" w:type="dxa"/>
              <w:right w:w="75" w:type="dxa"/>
            </w:tcMar>
            <w:vAlign w:val="center"/>
          </w:tcPr>
          <w:p w14:paraId="6948BC1B" w14:textId="77777777" w:rsidR="008C6F35" w:rsidRDefault="00B944DA">
            <w:pPr>
              <w:spacing w:after="0" w:line="240" w:lineRule="auto"/>
            </w:pPr>
            <w:r>
              <w:rPr>
                <w:sz w:val="20"/>
              </w:rPr>
              <w:t>Đếm 8 bit, modulo 256</w:t>
            </w:r>
          </w:p>
        </w:tc>
        <w:tc>
          <w:tcPr>
            <w:tcW w:w="2324" w:type="dxa"/>
            <w:tcMar>
              <w:top w:w="50" w:type="dxa"/>
              <w:left w:w="75" w:type="dxa"/>
              <w:bottom w:w="50" w:type="dxa"/>
              <w:right w:w="75" w:type="dxa"/>
            </w:tcMar>
            <w:vAlign w:val="center"/>
          </w:tcPr>
          <w:p w14:paraId="26653D90" w14:textId="77777777" w:rsidR="008C6F35" w:rsidRDefault="00B944DA">
            <w:pPr>
              <w:spacing w:after="0" w:line="240" w:lineRule="auto"/>
            </w:pPr>
            <w:r>
              <w:rPr>
                <w:sz w:val="20"/>
              </w:rPr>
              <w:t>binary_state, phép +8'd1</w:t>
            </w:r>
          </w:p>
        </w:tc>
        <w:tc>
          <w:tcPr>
            <w:tcW w:w="2551" w:type="dxa"/>
            <w:tcMar>
              <w:top w:w="50" w:type="dxa"/>
              <w:left w:w="75" w:type="dxa"/>
              <w:bottom w:w="50" w:type="dxa"/>
              <w:right w:w="75" w:type="dxa"/>
            </w:tcMar>
            <w:vAlign w:val="center"/>
          </w:tcPr>
          <w:p w14:paraId="14F78A6B" w14:textId="77777777" w:rsidR="008C6F35" w:rsidRDefault="00B944DA">
            <w:pPr>
              <w:spacing w:after="0" w:line="240" w:lineRule="auto"/>
            </w:pPr>
            <w:r>
              <w:rPr>
                <w:sz w:val="20"/>
              </w:rPr>
              <w:t>E1, E2; C1</w:t>
            </w:r>
          </w:p>
        </w:tc>
        <w:tc>
          <w:tcPr>
            <w:tcW w:w="2608" w:type="dxa"/>
            <w:tcMar>
              <w:top w:w="50" w:type="dxa"/>
              <w:left w:w="75" w:type="dxa"/>
              <w:bottom w:w="50" w:type="dxa"/>
              <w:right w:w="75" w:type="dxa"/>
            </w:tcMar>
            <w:vAlign w:val="center"/>
          </w:tcPr>
          <w:p w14:paraId="7785DAD2" w14:textId="77777777" w:rsidR="008C6F35" w:rsidRDefault="00B944DA">
            <w:pPr>
              <w:spacing w:after="0" w:line="240" w:lineRule="auto"/>
            </w:pPr>
            <w:r>
              <w:rPr>
                <w:sz w:val="20"/>
              </w:rPr>
              <w:t>RTL một miền clock.</w:t>
            </w:r>
          </w:p>
        </w:tc>
      </w:tr>
      <w:tr w:rsidR="008C6F35" w14:paraId="7A9C9F0B" w14:textId="77777777">
        <w:trPr>
          <w:cantSplit/>
          <w:jc w:val="center"/>
        </w:trPr>
        <w:tc>
          <w:tcPr>
            <w:tcW w:w="1871" w:type="dxa"/>
            <w:tcMar>
              <w:top w:w="50" w:type="dxa"/>
              <w:left w:w="75" w:type="dxa"/>
              <w:bottom w:w="50" w:type="dxa"/>
              <w:right w:w="75" w:type="dxa"/>
            </w:tcMar>
            <w:vAlign w:val="center"/>
          </w:tcPr>
          <w:p w14:paraId="659164F7" w14:textId="77777777" w:rsidR="008C6F35" w:rsidRDefault="00B944DA">
            <w:pPr>
              <w:spacing w:after="0" w:line="240" w:lineRule="auto"/>
            </w:pPr>
            <w:r>
              <w:rPr>
                <w:sz w:val="20"/>
              </w:rPr>
              <w:t>Reset / enable đúng ưu tiên</w:t>
            </w:r>
          </w:p>
        </w:tc>
        <w:tc>
          <w:tcPr>
            <w:tcW w:w="2324" w:type="dxa"/>
            <w:tcMar>
              <w:top w:w="50" w:type="dxa"/>
              <w:left w:w="75" w:type="dxa"/>
              <w:bottom w:w="50" w:type="dxa"/>
              <w:right w:w="75" w:type="dxa"/>
            </w:tcMar>
            <w:vAlign w:val="center"/>
          </w:tcPr>
          <w:p w14:paraId="15DB41AF" w14:textId="77777777" w:rsidR="008C6F35" w:rsidRDefault="00B944DA">
            <w:pPr>
              <w:spacing w:after="0" w:line="240" w:lineRule="auto"/>
            </w:pPr>
            <w:r>
              <w:rPr>
                <w:sz w:val="20"/>
              </w:rPr>
              <w:t>always_ff và binary_next</w:t>
            </w:r>
          </w:p>
        </w:tc>
        <w:tc>
          <w:tcPr>
            <w:tcW w:w="2551" w:type="dxa"/>
            <w:tcMar>
              <w:top w:w="50" w:type="dxa"/>
              <w:left w:w="75" w:type="dxa"/>
              <w:bottom w:w="50" w:type="dxa"/>
              <w:right w:w="75" w:type="dxa"/>
            </w:tcMar>
            <w:vAlign w:val="center"/>
          </w:tcPr>
          <w:p w14:paraId="177383E9" w14:textId="77777777" w:rsidR="008C6F35" w:rsidRDefault="00B944DA">
            <w:pPr>
              <w:spacing w:after="0" w:line="240" w:lineRule="auto"/>
            </w:pPr>
            <w:r>
              <w:rPr>
                <w:sz w:val="20"/>
              </w:rPr>
              <w:t>TC-01…TC-06; E1; C1</w:t>
            </w:r>
          </w:p>
        </w:tc>
        <w:tc>
          <w:tcPr>
            <w:tcW w:w="2608" w:type="dxa"/>
            <w:tcMar>
              <w:top w:w="50" w:type="dxa"/>
              <w:left w:w="75" w:type="dxa"/>
              <w:bottom w:w="50" w:type="dxa"/>
              <w:right w:w="75" w:type="dxa"/>
            </w:tcMar>
            <w:vAlign w:val="center"/>
          </w:tcPr>
          <w:p w14:paraId="45983100" w14:textId="77777777" w:rsidR="008C6F35" w:rsidRDefault="00B944DA">
            <w:pPr>
              <w:spacing w:after="0" w:line="240" w:lineRule="auto"/>
            </w:pPr>
            <w:r>
              <w:rPr>
                <w:sz w:val="20"/>
              </w:rPr>
              <w:t>Điều khiển đồng bộ.</w:t>
            </w:r>
          </w:p>
        </w:tc>
      </w:tr>
      <w:tr w:rsidR="008C6F35" w14:paraId="0517C030" w14:textId="77777777">
        <w:trPr>
          <w:cantSplit/>
          <w:jc w:val="center"/>
        </w:trPr>
        <w:tc>
          <w:tcPr>
            <w:tcW w:w="1871" w:type="dxa"/>
            <w:tcMar>
              <w:top w:w="50" w:type="dxa"/>
              <w:left w:w="75" w:type="dxa"/>
              <w:bottom w:w="50" w:type="dxa"/>
              <w:right w:w="75" w:type="dxa"/>
            </w:tcMar>
            <w:vAlign w:val="center"/>
          </w:tcPr>
          <w:p w14:paraId="658E653A" w14:textId="77777777" w:rsidR="008C6F35" w:rsidRDefault="00B944DA">
            <w:pPr>
              <w:spacing w:after="0" w:line="240" w:lineRule="auto"/>
            </w:pPr>
            <w:r>
              <w:rPr>
                <w:sz w:val="20"/>
              </w:rPr>
              <w:t>Gray một bit, đủ chu kỳ</w:t>
            </w:r>
          </w:p>
        </w:tc>
        <w:tc>
          <w:tcPr>
            <w:tcW w:w="2324" w:type="dxa"/>
            <w:tcMar>
              <w:top w:w="50" w:type="dxa"/>
              <w:left w:w="75" w:type="dxa"/>
              <w:bottom w:w="50" w:type="dxa"/>
              <w:right w:w="75" w:type="dxa"/>
            </w:tcMar>
            <w:vAlign w:val="center"/>
          </w:tcPr>
          <w:p w14:paraId="22CE4235" w14:textId="77777777" w:rsidR="008C6F35" w:rsidRDefault="00B944DA">
            <w:pPr>
              <w:spacing w:after="0" w:line="240" w:lineRule="auto"/>
            </w:pPr>
            <w:r>
              <w:rPr>
                <w:sz w:val="20"/>
              </w:rPr>
              <w:t xml:space="preserve">B XOR (B&gt;&gt;1); </w:t>
            </w:r>
            <w:r>
              <w:rPr>
                <w:sz w:val="20"/>
              </w:rPr>
              <w:t>popcount và seen_gray</w:t>
            </w:r>
          </w:p>
        </w:tc>
        <w:tc>
          <w:tcPr>
            <w:tcW w:w="2551" w:type="dxa"/>
            <w:tcMar>
              <w:top w:w="50" w:type="dxa"/>
              <w:left w:w="75" w:type="dxa"/>
              <w:bottom w:w="50" w:type="dxa"/>
              <w:right w:w="75" w:type="dxa"/>
            </w:tcMar>
            <w:vAlign w:val="center"/>
          </w:tcPr>
          <w:p w14:paraId="5DCEA074" w14:textId="77777777" w:rsidR="008C6F35" w:rsidRDefault="00B944DA">
            <w:pPr>
              <w:spacing w:after="0" w:line="240" w:lineRule="auto"/>
            </w:pPr>
            <w:r>
              <w:rPr>
                <w:sz w:val="20"/>
              </w:rPr>
              <w:t>TC-03, Hình 2–3; E1; C1</w:t>
            </w:r>
          </w:p>
        </w:tc>
        <w:tc>
          <w:tcPr>
            <w:tcW w:w="2608" w:type="dxa"/>
            <w:tcMar>
              <w:top w:w="50" w:type="dxa"/>
              <w:left w:w="75" w:type="dxa"/>
              <w:bottom w:w="50" w:type="dxa"/>
              <w:right w:w="75" w:type="dxa"/>
            </w:tcMar>
            <w:vAlign w:val="center"/>
          </w:tcPr>
          <w:p w14:paraId="5AEE5AA1" w14:textId="77777777" w:rsidR="008C6F35" w:rsidRDefault="00B944DA">
            <w:pPr>
              <w:spacing w:after="0" w:line="240" w:lineRule="auto"/>
            </w:pPr>
            <w:r>
              <w:rPr>
                <w:sz w:val="20"/>
              </w:rPr>
              <w:t>Không áp dụng khi reset.</w:t>
            </w:r>
          </w:p>
        </w:tc>
      </w:tr>
      <w:tr w:rsidR="008C6F35" w14:paraId="3A5444C2" w14:textId="77777777">
        <w:trPr>
          <w:cantSplit/>
          <w:jc w:val="center"/>
        </w:trPr>
        <w:tc>
          <w:tcPr>
            <w:tcW w:w="1871" w:type="dxa"/>
            <w:tcMar>
              <w:top w:w="50" w:type="dxa"/>
              <w:left w:w="75" w:type="dxa"/>
              <w:bottom w:w="50" w:type="dxa"/>
              <w:right w:w="75" w:type="dxa"/>
            </w:tcMar>
            <w:vAlign w:val="center"/>
          </w:tcPr>
          <w:p w14:paraId="7B34A1EA" w14:textId="77777777" w:rsidR="008C6F35" w:rsidRDefault="00B944DA">
            <w:pPr>
              <w:spacing w:after="0" w:line="240" w:lineRule="auto"/>
            </w:pPr>
            <w:r>
              <w:rPr>
                <w:sz w:val="20"/>
              </w:rPr>
              <w:t>Có hai kiến trúc để so sánh</w:t>
            </w:r>
          </w:p>
        </w:tc>
        <w:tc>
          <w:tcPr>
            <w:tcW w:w="2324" w:type="dxa"/>
            <w:tcMar>
              <w:top w:w="50" w:type="dxa"/>
              <w:left w:w="75" w:type="dxa"/>
              <w:bottom w:w="50" w:type="dxa"/>
              <w:right w:w="75" w:type="dxa"/>
            </w:tcMar>
            <w:vAlign w:val="center"/>
          </w:tcPr>
          <w:p w14:paraId="2D347BDB" w14:textId="77777777" w:rsidR="008C6F35" w:rsidRDefault="00B944DA">
            <w:pPr>
              <w:spacing w:after="0" w:line="240" w:lineRule="auto"/>
            </w:pPr>
            <w:r>
              <w:rPr>
                <w:sz w:val="20"/>
              </w:rPr>
              <w:t>d05_core, d05_direct_gray</w:t>
            </w:r>
          </w:p>
        </w:tc>
        <w:tc>
          <w:tcPr>
            <w:tcW w:w="2551" w:type="dxa"/>
            <w:tcMar>
              <w:top w:w="50" w:type="dxa"/>
              <w:left w:w="75" w:type="dxa"/>
              <w:bottom w:w="50" w:type="dxa"/>
              <w:right w:w="75" w:type="dxa"/>
            </w:tcMar>
            <w:vAlign w:val="center"/>
          </w:tcPr>
          <w:p w14:paraId="51803F1F" w14:textId="77777777" w:rsidR="008C6F35" w:rsidRDefault="00B944DA">
            <w:pPr>
              <w:spacing w:after="0" w:line="240" w:lineRule="auto"/>
            </w:pPr>
            <w:r>
              <w:rPr>
                <w:sz w:val="20"/>
              </w:rPr>
              <w:t>E3; C2</w:t>
            </w:r>
          </w:p>
        </w:tc>
        <w:tc>
          <w:tcPr>
            <w:tcW w:w="2608" w:type="dxa"/>
            <w:tcMar>
              <w:top w:w="50" w:type="dxa"/>
              <w:left w:w="75" w:type="dxa"/>
              <w:bottom w:w="50" w:type="dxa"/>
              <w:right w:w="75" w:type="dxa"/>
            </w:tcMar>
            <w:vAlign w:val="center"/>
          </w:tcPr>
          <w:p w14:paraId="40027BCD" w14:textId="77777777" w:rsidR="008C6F35" w:rsidRDefault="00B944DA">
            <w:pPr>
              <w:spacing w:after="0" w:line="240" w:lineRule="auto"/>
            </w:pPr>
            <w:r>
              <w:rPr>
                <w:sz w:val="20"/>
              </w:rPr>
              <w:t>Số cell generic cùng bản Yosys.</w:t>
            </w:r>
          </w:p>
        </w:tc>
      </w:tr>
      <w:tr w:rsidR="008C6F35" w14:paraId="7418F194" w14:textId="77777777">
        <w:trPr>
          <w:cantSplit/>
          <w:jc w:val="center"/>
        </w:trPr>
        <w:tc>
          <w:tcPr>
            <w:tcW w:w="1871" w:type="dxa"/>
            <w:tcMar>
              <w:top w:w="50" w:type="dxa"/>
              <w:left w:w="75" w:type="dxa"/>
              <w:bottom w:w="50" w:type="dxa"/>
              <w:right w:w="75" w:type="dxa"/>
            </w:tcMar>
            <w:vAlign w:val="center"/>
          </w:tcPr>
          <w:p w14:paraId="4DDEA5C9" w14:textId="77777777" w:rsidR="008C6F35" w:rsidRDefault="00B944DA">
            <w:pPr>
              <w:spacing w:after="0" w:line="240" w:lineRule="auto"/>
            </w:pPr>
            <w:r>
              <w:rPr>
                <w:sz w:val="20"/>
              </w:rPr>
              <w:t>Thực hiện thiết kế vật lý</w:t>
            </w:r>
          </w:p>
        </w:tc>
        <w:tc>
          <w:tcPr>
            <w:tcW w:w="2324" w:type="dxa"/>
            <w:tcMar>
              <w:top w:w="50" w:type="dxa"/>
              <w:left w:w="75" w:type="dxa"/>
              <w:bottom w:w="50" w:type="dxa"/>
              <w:right w:w="75" w:type="dxa"/>
            </w:tcMar>
            <w:vAlign w:val="center"/>
          </w:tcPr>
          <w:p w14:paraId="718AEBA7" w14:textId="77777777" w:rsidR="008C6F35" w:rsidRDefault="00B944DA">
            <w:pPr>
              <w:spacing w:after="0" w:line="240" w:lineRule="auto"/>
            </w:pPr>
            <w:r>
              <w:rPr>
                <w:sz w:val="20"/>
              </w:rPr>
              <w:t>Khối lõi d05_core, sky130A</w:t>
            </w:r>
          </w:p>
        </w:tc>
        <w:tc>
          <w:tcPr>
            <w:tcW w:w="2551" w:type="dxa"/>
            <w:tcMar>
              <w:top w:w="50" w:type="dxa"/>
              <w:left w:w="75" w:type="dxa"/>
              <w:bottom w:w="50" w:type="dxa"/>
              <w:right w:w="75" w:type="dxa"/>
            </w:tcMar>
            <w:vAlign w:val="center"/>
          </w:tcPr>
          <w:p w14:paraId="797F6B7D" w14:textId="77777777" w:rsidR="008C6F35" w:rsidRDefault="00B944DA">
            <w:pPr>
              <w:spacing w:after="0" w:line="240" w:lineRule="auto"/>
            </w:pPr>
            <w:r>
              <w:rPr>
                <w:sz w:val="20"/>
              </w:rPr>
              <w:t>E4…E7; C3</w:t>
            </w:r>
          </w:p>
        </w:tc>
        <w:tc>
          <w:tcPr>
            <w:tcW w:w="2608" w:type="dxa"/>
            <w:tcMar>
              <w:top w:w="50" w:type="dxa"/>
              <w:left w:w="75" w:type="dxa"/>
              <w:bottom w:w="50" w:type="dxa"/>
              <w:right w:w="75" w:type="dxa"/>
            </w:tcMar>
            <w:vAlign w:val="center"/>
          </w:tcPr>
          <w:p w14:paraId="284B8423" w14:textId="77777777" w:rsidR="008C6F35" w:rsidRDefault="00B944DA">
            <w:pPr>
              <w:spacing w:after="0" w:line="240" w:lineRule="auto"/>
            </w:pPr>
            <w:r>
              <w:rPr>
                <w:sz w:val="20"/>
              </w:rPr>
              <w:t xml:space="preserve">Cùng commit CI; xem </w:t>
            </w:r>
            <w:r>
              <w:rPr>
                <w:sz w:val="20"/>
              </w:rPr>
              <w:t>điều kiện STA.</w:t>
            </w:r>
          </w:p>
        </w:tc>
      </w:tr>
      <w:tr w:rsidR="008C6F35" w14:paraId="7959D071" w14:textId="77777777">
        <w:trPr>
          <w:cantSplit/>
          <w:jc w:val="center"/>
        </w:trPr>
        <w:tc>
          <w:tcPr>
            <w:tcW w:w="1871" w:type="dxa"/>
            <w:tcMar>
              <w:top w:w="50" w:type="dxa"/>
              <w:left w:w="75" w:type="dxa"/>
              <w:bottom w:w="50" w:type="dxa"/>
              <w:right w:w="75" w:type="dxa"/>
            </w:tcMar>
            <w:vAlign w:val="center"/>
          </w:tcPr>
          <w:p w14:paraId="7BF8A3D0" w14:textId="77777777" w:rsidR="008C6F35" w:rsidRDefault="00B944DA">
            <w:pPr>
              <w:spacing w:after="0" w:line="240" w:lineRule="auto"/>
            </w:pPr>
            <w:r>
              <w:rPr>
                <w:sz w:val="20"/>
              </w:rPr>
              <w:t>Giao diện và tích hợp</w:t>
            </w:r>
          </w:p>
        </w:tc>
        <w:tc>
          <w:tcPr>
            <w:tcW w:w="2324" w:type="dxa"/>
            <w:tcMar>
              <w:top w:w="50" w:type="dxa"/>
              <w:left w:w="75" w:type="dxa"/>
              <w:bottom w:w="50" w:type="dxa"/>
              <w:right w:w="75" w:type="dxa"/>
            </w:tcMar>
            <w:vAlign w:val="center"/>
          </w:tcPr>
          <w:p w14:paraId="0CB155E1" w14:textId="77777777" w:rsidR="008C6F35" w:rsidRDefault="00B944DA">
            <w:pPr>
              <w:spacing w:after="0" w:line="240" w:lineRule="auto"/>
            </w:pPr>
            <w:r>
              <w:rPr>
                <w:sz w:val="20"/>
              </w:rPr>
              <w:t>5 cổng/19 bit; đề xuất pin tại mục 2</w:t>
            </w:r>
          </w:p>
        </w:tc>
        <w:tc>
          <w:tcPr>
            <w:tcW w:w="2551" w:type="dxa"/>
            <w:tcMar>
              <w:top w:w="50" w:type="dxa"/>
              <w:left w:w="75" w:type="dxa"/>
              <w:bottom w:w="50" w:type="dxa"/>
              <w:right w:w="75" w:type="dxa"/>
            </w:tcMar>
            <w:vAlign w:val="center"/>
          </w:tcPr>
          <w:p w14:paraId="0A386133" w14:textId="77777777" w:rsidR="008C6F35" w:rsidRDefault="00B944DA">
            <w:pPr>
              <w:spacing w:after="0" w:line="240" w:lineRule="auto"/>
            </w:pPr>
            <w:r>
              <w:rPr>
                <w:sz w:val="20"/>
              </w:rPr>
              <w:t>RTL, bảng giao diện; E2</w:t>
            </w:r>
          </w:p>
        </w:tc>
        <w:tc>
          <w:tcPr>
            <w:tcW w:w="2608" w:type="dxa"/>
            <w:tcMar>
              <w:top w:w="50" w:type="dxa"/>
              <w:left w:w="75" w:type="dxa"/>
              <w:bottom w:w="50" w:type="dxa"/>
              <w:right w:w="75" w:type="dxa"/>
            </w:tcMar>
            <w:vAlign w:val="center"/>
          </w:tcPr>
          <w:p w14:paraId="2FF58771" w14:textId="77777777" w:rsidR="008C6F35" w:rsidRDefault="00B944DA">
            <w:pPr>
              <w:spacing w:after="0" w:line="240" w:lineRule="auto"/>
            </w:pPr>
            <w:r>
              <w:rPr>
                <w:sz w:val="20"/>
              </w:rPr>
              <w:t>Wrapper chưa triển khai.</w:t>
            </w:r>
          </w:p>
        </w:tc>
      </w:tr>
      <w:tr w:rsidR="008C6F35" w14:paraId="13B88964" w14:textId="77777777">
        <w:trPr>
          <w:cantSplit/>
          <w:jc w:val="center"/>
        </w:trPr>
        <w:tc>
          <w:tcPr>
            <w:tcW w:w="1871" w:type="dxa"/>
            <w:tcMar>
              <w:top w:w="50" w:type="dxa"/>
              <w:left w:w="75" w:type="dxa"/>
              <w:bottom w:w="50" w:type="dxa"/>
              <w:right w:w="75" w:type="dxa"/>
            </w:tcMar>
            <w:vAlign w:val="center"/>
          </w:tcPr>
          <w:p w14:paraId="059E6974" w14:textId="77777777" w:rsidR="008C6F35" w:rsidRDefault="00B944DA">
            <w:pPr>
              <w:spacing w:after="0" w:line="240" w:lineRule="auto"/>
            </w:pPr>
            <w:r>
              <w:rPr>
                <w:sz w:val="20"/>
              </w:rPr>
              <w:t>Repo, lịch sử và CI</w:t>
            </w:r>
          </w:p>
        </w:tc>
        <w:tc>
          <w:tcPr>
            <w:tcW w:w="2324" w:type="dxa"/>
            <w:tcMar>
              <w:top w:w="50" w:type="dxa"/>
              <w:left w:w="75" w:type="dxa"/>
              <w:bottom w:w="50" w:type="dxa"/>
              <w:right w:w="75" w:type="dxa"/>
            </w:tcMar>
            <w:vAlign w:val="center"/>
          </w:tcPr>
          <w:p w14:paraId="294037EC" w14:textId="77777777" w:rsidR="008C6F35" w:rsidRDefault="00B944DA">
            <w:pPr>
              <w:spacing w:after="0" w:line="240" w:lineRule="auto"/>
            </w:pPr>
            <w:r>
              <w:rPr>
                <w:sz w:val="20"/>
              </w:rPr>
              <w:t>Lịch sử thật; workflow 2 job</w:t>
            </w:r>
          </w:p>
        </w:tc>
        <w:tc>
          <w:tcPr>
            <w:tcW w:w="2551" w:type="dxa"/>
            <w:tcMar>
              <w:top w:w="50" w:type="dxa"/>
              <w:left w:w="75" w:type="dxa"/>
              <w:bottom w:w="50" w:type="dxa"/>
              <w:right w:w="75" w:type="dxa"/>
            </w:tcMar>
            <w:vAlign w:val="center"/>
          </w:tcPr>
          <w:p w14:paraId="1FAE15BA" w14:textId="77777777" w:rsidR="008C6F35" w:rsidRDefault="00B944DA">
            <w:pPr>
              <w:spacing w:after="0" w:line="240" w:lineRule="auto"/>
            </w:pPr>
            <w:r>
              <w:rPr>
                <w:sz w:val="20"/>
              </w:rPr>
              <w:t>E1, link bìa / Phụ lục A</w:t>
            </w:r>
          </w:p>
        </w:tc>
        <w:tc>
          <w:tcPr>
            <w:tcW w:w="2608" w:type="dxa"/>
            <w:tcMar>
              <w:top w:w="50" w:type="dxa"/>
              <w:left w:w="75" w:type="dxa"/>
              <w:bottom w:w="50" w:type="dxa"/>
              <w:right w:w="75" w:type="dxa"/>
            </w:tcMar>
            <w:vAlign w:val="center"/>
          </w:tcPr>
          <w:p w14:paraId="748454DD" w14:textId="77777777" w:rsidR="008C6F35" w:rsidRDefault="00B944DA">
            <w:pPr>
              <w:spacing w:after="0" w:line="240" w:lineRule="auto"/>
            </w:pPr>
            <w:r>
              <w:rPr>
                <w:sz w:val="20"/>
              </w:rPr>
              <w:t>Public; link CI ở bìa.</w:t>
            </w:r>
          </w:p>
        </w:tc>
      </w:tr>
    </w:tbl>
    <w:p w14:paraId="297B7268" w14:textId="77777777" w:rsidR="008C6F35" w:rsidRDefault="008C6F35">
      <w:pPr>
        <w:spacing w:after="0" w:line="60" w:lineRule="exact"/>
      </w:pPr>
    </w:p>
    <w:p w14:paraId="7FE0D8A5" w14:textId="77777777" w:rsidR="008C6F35" w:rsidRDefault="00B944DA">
      <w:pPr>
        <w:pStyle w:val="Heading2"/>
      </w:pPr>
      <w:r>
        <w:t>Danh m</w:t>
      </w:r>
      <w:r>
        <w:t>ụ</w:t>
      </w:r>
      <w:r>
        <w:t>c file đ</w:t>
      </w:r>
      <w:r>
        <w:t>ể</w:t>
      </w:r>
      <w:r>
        <w:t xml:space="preserve"> đ</w:t>
      </w:r>
      <w:r>
        <w:t>ố</w:t>
      </w:r>
      <w:r>
        <w:t>i chi</w:t>
      </w:r>
      <w:r>
        <w:t>ế</w:t>
      </w:r>
      <w:r>
        <w:t>u</w:t>
      </w:r>
    </w:p>
    <w:tbl>
      <w:tblPr>
        <w:tblStyle w:val="TableGrid"/>
        <w:tblW w:w="0" w:type="auto"/>
        <w:jc w:val="center"/>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Layout w:type="fixed"/>
        <w:tblLook w:val="04A0" w:firstRow="1" w:lastRow="0" w:firstColumn="1" w:lastColumn="0" w:noHBand="0" w:noVBand="1"/>
      </w:tblPr>
      <w:tblGrid>
        <w:gridCol w:w="567"/>
        <w:gridCol w:w="5669"/>
        <w:gridCol w:w="3118"/>
      </w:tblGrid>
      <w:tr w:rsidR="008C6F35" w14:paraId="01F34C7A" w14:textId="77777777">
        <w:trPr>
          <w:cantSplit/>
          <w:tblHeader/>
          <w:jc w:val="center"/>
        </w:trPr>
        <w:tc>
          <w:tcPr>
            <w:tcW w:w="567" w:type="dxa"/>
            <w:shd w:val="clear" w:color="auto" w:fill="E8EDF2"/>
            <w:tcMar>
              <w:top w:w="50" w:type="dxa"/>
              <w:left w:w="75" w:type="dxa"/>
              <w:bottom w:w="50" w:type="dxa"/>
              <w:right w:w="75" w:type="dxa"/>
            </w:tcMar>
            <w:vAlign w:val="center"/>
          </w:tcPr>
          <w:p w14:paraId="6FE41C1D" w14:textId="77777777" w:rsidR="008C6F35" w:rsidRDefault="00B944DA">
            <w:pPr>
              <w:spacing w:after="0" w:line="240" w:lineRule="auto"/>
            </w:pPr>
            <w:r>
              <w:rPr>
                <w:b/>
                <w:sz w:val="20"/>
              </w:rPr>
              <w:t>Mã</w:t>
            </w:r>
          </w:p>
        </w:tc>
        <w:tc>
          <w:tcPr>
            <w:tcW w:w="5669" w:type="dxa"/>
            <w:shd w:val="clear" w:color="auto" w:fill="E8EDF2"/>
            <w:tcMar>
              <w:top w:w="50" w:type="dxa"/>
              <w:left w:w="75" w:type="dxa"/>
              <w:bottom w:w="50" w:type="dxa"/>
              <w:right w:w="75" w:type="dxa"/>
            </w:tcMar>
            <w:vAlign w:val="center"/>
          </w:tcPr>
          <w:p w14:paraId="1D176D36" w14:textId="77777777" w:rsidR="008C6F35" w:rsidRDefault="00B944DA">
            <w:pPr>
              <w:spacing w:after="0" w:line="240" w:lineRule="auto"/>
            </w:pPr>
            <w:r>
              <w:rPr>
                <w:b/>
                <w:sz w:val="20"/>
              </w:rPr>
              <w:t>Vị trí trong gói bằng chứng / run R</w:t>
            </w:r>
          </w:p>
        </w:tc>
        <w:tc>
          <w:tcPr>
            <w:tcW w:w="3118" w:type="dxa"/>
            <w:shd w:val="clear" w:color="auto" w:fill="E8EDF2"/>
            <w:tcMar>
              <w:top w:w="50" w:type="dxa"/>
              <w:left w:w="75" w:type="dxa"/>
              <w:bottom w:w="50" w:type="dxa"/>
              <w:right w:w="75" w:type="dxa"/>
            </w:tcMar>
            <w:vAlign w:val="center"/>
          </w:tcPr>
          <w:p w14:paraId="26C58104" w14:textId="77777777" w:rsidR="008C6F35" w:rsidRDefault="00B944DA">
            <w:pPr>
              <w:spacing w:after="0" w:line="240" w:lineRule="auto"/>
            </w:pPr>
            <w:r>
              <w:rPr>
                <w:b/>
                <w:sz w:val="20"/>
              </w:rPr>
              <w:t>Dữ liệu được trích</w:t>
            </w:r>
          </w:p>
        </w:tc>
      </w:tr>
      <w:tr w:rsidR="008C6F35" w14:paraId="05917948" w14:textId="77777777">
        <w:trPr>
          <w:cantSplit/>
          <w:jc w:val="center"/>
        </w:trPr>
        <w:tc>
          <w:tcPr>
            <w:tcW w:w="567" w:type="dxa"/>
            <w:tcMar>
              <w:top w:w="50" w:type="dxa"/>
              <w:left w:w="75" w:type="dxa"/>
              <w:bottom w:w="50" w:type="dxa"/>
              <w:right w:w="75" w:type="dxa"/>
            </w:tcMar>
            <w:vAlign w:val="center"/>
          </w:tcPr>
          <w:p w14:paraId="6DC98583" w14:textId="77777777" w:rsidR="008C6F35" w:rsidRDefault="00B944DA">
            <w:pPr>
              <w:spacing w:after="0" w:line="240" w:lineRule="auto"/>
            </w:pPr>
            <w:r>
              <w:rPr>
                <w:sz w:val="20"/>
              </w:rPr>
              <w:t>E1</w:t>
            </w:r>
          </w:p>
        </w:tc>
        <w:tc>
          <w:tcPr>
            <w:tcW w:w="5669" w:type="dxa"/>
            <w:tcMar>
              <w:top w:w="50" w:type="dxa"/>
              <w:left w:w="75" w:type="dxa"/>
              <w:bottom w:w="50" w:type="dxa"/>
              <w:right w:w="75" w:type="dxa"/>
            </w:tcMar>
            <w:vAlign w:val="center"/>
          </w:tcPr>
          <w:p w14:paraId="6713DE56" w14:textId="77777777" w:rsidR="008C6F35" w:rsidRDefault="00B944DA">
            <w:pPr>
              <w:spacing w:after="0" w:line="240" w:lineRule="auto"/>
            </w:pPr>
            <w:r>
              <w:rPr>
                <w:sz w:val="20"/>
              </w:rPr>
              <w:t>run.json; log job và D05 - Kết quả mô phỏng/</w:t>
            </w:r>
          </w:p>
        </w:tc>
        <w:tc>
          <w:tcPr>
            <w:tcW w:w="3118" w:type="dxa"/>
            <w:tcMar>
              <w:top w:w="50" w:type="dxa"/>
              <w:left w:w="75" w:type="dxa"/>
              <w:bottom w:w="50" w:type="dxa"/>
              <w:right w:w="75" w:type="dxa"/>
            </w:tcMar>
            <w:vAlign w:val="center"/>
          </w:tcPr>
          <w:p w14:paraId="004581CE" w14:textId="77777777" w:rsidR="008C6F35" w:rsidRDefault="00B944DA">
            <w:pPr>
              <w:spacing w:after="0" w:line="240" w:lineRule="auto"/>
            </w:pPr>
            <w:r>
              <w:rPr>
                <w:sz w:val="20"/>
              </w:rPr>
              <w:t>Commit, lượt CI và kết quả 578/559.</w:t>
            </w:r>
          </w:p>
        </w:tc>
      </w:tr>
      <w:tr w:rsidR="008C6F35" w14:paraId="538CBC2F" w14:textId="77777777">
        <w:trPr>
          <w:cantSplit/>
          <w:jc w:val="center"/>
        </w:trPr>
        <w:tc>
          <w:tcPr>
            <w:tcW w:w="567" w:type="dxa"/>
            <w:tcMar>
              <w:top w:w="50" w:type="dxa"/>
              <w:left w:w="75" w:type="dxa"/>
              <w:bottom w:w="50" w:type="dxa"/>
              <w:right w:w="75" w:type="dxa"/>
            </w:tcMar>
            <w:vAlign w:val="center"/>
          </w:tcPr>
          <w:p w14:paraId="38E67089" w14:textId="77777777" w:rsidR="008C6F35" w:rsidRDefault="00B944DA">
            <w:pPr>
              <w:spacing w:after="0" w:line="240" w:lineRule="auto"/>
            </w:pPr>
            <w:r>
              <w:rPr>
                <w:sz w:val="20"/>
              </w:rPr>
              <w:t>E2</w:t>
            </w:r>
          </w:p>
        </w:tc>
        <w:tc>
          <w:tcPr>
            <w:tcW w:w="5669" w:type="dxa"/>
            <w:tcMar>
              <w:top w:w="50" w:type="dxa"/>
              <w:left w:w="75" w:type="dxa"/>
              <w:bottom w:w="50" w:type="dxa"/>
              <w:right w:w="75" w:type="dxa"/>
            </w:tcMar>
            <w:vAlign w:val="center"/>
          </w:tcPr>
          <w:p w14:paraId="7B781483" w14:textId="77777777" w:rsidR="008C6F35" w:rsidRDefault="00B944DA">
            <w:pPr>
              <w:spacing w:after="0" w:line="240" w:lineRule="auto"/>
            </w:pPr>
            <w:r>
              <w:rPr>
                <w:sz w:val="20"/>
              </w:rPr>
              <w:t>04_IMPLEMENTATION/rtl/; 05_VERIFICATION/testbench/ tại commit CI</w:t>
            </w:r>
          </w:p>
        </w:tc>
        <w:tc>
          <w:tcPr>
            <w:tcW w:w="3118" w:type="dxa"/>
            <w:tcMar>
              <w:top w:w="50" w:type="dxa"/>
              <w:left w:w="75" w:type="dxa"/>
              <w:bottom w:w="50" w:type="dxa"/>
              <w:right w:w="75" w:type="dxa"/>
            </w:tcMar>
            <w:vAlign w:val="center"/>
          </w:tcPr>
          <w:p w14:paraId="48B7F05B" w14:textId="77777777" w:rsidR="008C6F35" w:rsidRDefault="00B944DA">
            <w:pPr>
              <w:spacing w:after="0" w:line="240" w:lineRule="auto"/>
            </w:pPr>
            <w:r>
              <w:rPr>
                <w:sz w:val="20"/>
              </w:rPr>
              <w:t>Giao diện, hành vi, ca kiểm thử.</w:t>
            </w:r>
          </w:p>
        </w:tc>
      </w:tr>
      <w:tr w:rsidR="008C6F35" w14:paraId="57A99FBF" w14:textId="77777777">
        <w:trPr>
          <w:cantSplit/>
          <w:jc w:val="center"/>
        </w:trPr>
        <w:tc>
          <w:tcPr>
            <w:tcW w:w="567" w:type="dxa"/>
            <w:tcMar>
              <w:top w:w="50" w:type="dxa"/>
              <w:left w:w="75" w:type="dxa"/>
              <w:bottom w:w="50" w:type="dxa"/>
              <w:right w:w="75" w:type="dxa"/>
            </w:tcMar>
            <w:vAlign w:val="center"/>
          </w:tcPr>
          <w:p w14:paraId="591C2AD8" w14:textId="77777777" w:rsidR="008C6F35" w:rsidRDefault="00B944DA">
            <w:pPr>
              <w:spacing w:after="0" w:line="240" w:lineRule="auto"/>
            </w:pPr>
            <w:r>
              <w:rPr>
                <w:sz w:val="20"/>
              </w:rPr>
              <w:t>E3</w:t>
            </w:r>
          </w:p>
        </w:tc>
        <w:tc>
          <w:tcPr>
            <w:tcW w:w="5669" w:type="dxa"/>
            <w:tcMar>
              <w:top w:w="50" w:type="dxa"/>
              <w:left w:w="75" w:type="dxa"/>
              <w:bottom w:w="50" w:type="dxa"/>
              <w:right w:w="75" w:type="dxa"/>
            </w:tcMar>
            <w:vAlign w:val="center"/>
          </w:tcPr>
          <w:p w14:paraId="28A47D28" w14:textId="77777777" w:rsidR="008C6F35" w:rsidRDefault="00B944DA">
            <w:pPr>
              <w:spacing w:after="0" w:line="240" w:lineRule="auto"/>
            </w:pPr>
            <w:r>
              <w:rPr>
                <w:sz w:val="20"/>
              </w:rPr>
              <w:t xml:space="preserve">D05 - </w:t>
            </w:r>
            <w:r>
              <w:rPr>
                <w:sz w:val="20"/>
              </w:rPr>
              <w:t>Kết quả thiết kế vật lý/build/physical/generic/</w:t>
            </w:r>
          </w:p>
        </w:tc>
        <w:tc>
          <w:tcPr>
            <w:tcW w:w="3118" w:type="dxa"/>
            <w:tcMar>
              <w:top w:w="50" w:type="dxa"/>
              <w:left w:w="75" w:type="dxa"/>
              <w:bottom w:w="50" w:type="dxa"/>
              <w:right w:w="75" w:type="dxa"/>
            </w:tcMar>
            <w:vAlign w:val="center"/>
          </w:tcPr>
          <w:p w14:paraId="49623575" w14:textId="77777777" w:rsidR="008C6F35" w:rsidRDefault="00B944DA">
            <w:pPr>
              <w:spacing w:after="0" w:line="240" w:lineRule="auto"/>
            </w:pPr>
            <w:r>
              <w:rPr>
                <w:sz w:val="20"/>
              </w:rPr>
              <w:t>30/49 cell; 8 FF mỗi phương án; C2.</w:t>
            </w:r>
          </w:p>
        </w:tc>
      </w:tr>
      <w:tr w:rsidR="008C6F35" w14:paraId="0B62AFD5" w14:textId="77777777">
        <w:trPr>
          <w:cantSplit/>
          <w:jc w:val="center"/>
        </w:trPr>
        <w:tc>
          <w:tcPr>
            <w:tcW w:w="567" w:type="dxa"/>
            <w:tcMar>
              <w:top w:w="50" w:type="dxa"/>
              <w:left w:w="75" w:type="dxa"/>
              <w:bottom w:w="50" w:type="dxa"/>
              <w:right w:w="75" w:type="dxa"/>
            </w:tcMar>
            <w:vAlign w:val="center"/>
          </w:tcPr>
          <w:p w14:paraId="21623EDA" w14:textId="77777777" w:rsidR="008C6F35" w:rsidRDefault="00B944DA">
            <w:pPr>
              <w:spacing w:after="0" w:line="240" w:lineRule="auto"/>
            </w:pPr>
            <w:r>
              <w:rPr>
                <w:sz w:val="20"/>
              </w:rPr>
              <w:t>E4</w:t>
            </w:r>
          </w:p>
        </w:tc>
        <w:tc>
          <w:tcPr>
            <w:tcW w:w="5669" w:type="dxa"/>
            <w:tcMar>
              <w:top w:w="50" w:type="dxa"/>
              <w:left w:w="75" w:type="dxa"/>
              <w:bottom w:w="50" w:type="dxa"/>
              <w:right w:w="75" w:type="dxa"/>
            </w:tcMar>
            <w:vAlign w:val="center"/>
          </w:tcPr>
          <w:p w14:paraId="5111EA37" w14:textId="77777777" w:rsidR="008C6F35" w:rsidRDefault="00B944DA">
            <w:pPr>
              <w:spacing w:after="0" w:line="240" w:lineRule="auto"/>
            </w:pPr>
            <w:r>
              <w:rPr>
                <w:sz w:val="20"/>
              </w:rPr>
              <w:t>R/06-yosys-synthesis/reports/stat.rpt</w:t>
            </w:r>
          </w:p>
        </w:tc>
        <w:tc>
          <w:tcPr>
            <w:tcW w:w="3118" w:type="dxa"/>
            <w:tcMar>
              <w:top w:w="50" w:type="dxa"/>
              <w:left w:w="75" w:type="dxa"/>
              <w:bottom w:w="50" w:type="dxa"/>
              <w:right w:w="75" w:type="dxa"/>
            </w:tcMar>
            <w:vAlign w:val="center"/>
          </w:tcPr>
          <w:p w14:paraId="37532296" w14:textId="77777777" w:rsidR="008C6F35" w:rsidRDefault="00B944DA">
            <w:pPr>
              <w:spacing w:after="0" w:line="240" w:lineRule="auto"/>
            </w:pPr>
            <w:r>
              <w:rPr>
                <w:sz w:val="20"/>
              </w:rPr>
              <w:t>37 cell; 470,4512 µm² trước layout.</w:t>
            </w:r>
          </w:p>
        </w:tc>
      </w:tr>
      <w:tr w:rsidR="008C6F35" w14:paraId="11B9A87A" w14:textId="77777777">
        <w:trPr>
          <w:cantSplit/>
          <w:jc w:val="center"/>
        </w:trPr>
        <w:tc>
          <w:tcPr>
            <w:tcW w:w="567" w:type="dxa"/>
            <w:tcMar>
              <w:top w:w="50" w:type="dxa"/>
              <w:left w:w="75" w:type="dxa"/>
              <w:bottom w:w="50" w:type="dxa"/>
              <w:right w:w="75" w:type="dxa"/>
            </w:tcMar>
            <w:vAlign w:val="center"/>
          </w:tcPr>
          <w:p w14:paraId="640041F6" w14:textId="77777777" w:rsidR="008C6F35" w:rsidRDefault="00B944DA">
            <w:pPr>
              <w:spacing w:after="0" w:line="240" w:lineRule="auto"/>
            </w:pPr>
            <w:r>
              <w:rPr>
                <w:sz w:val="20"/>
              </w:rPr>
              <w:t>E5</w:t>
            </w:r>
          </w:p>
        </w:tc>
        <w:tc>
          <w:tcPr>
            <w:tcW w:w="5669" w:type="dxa"/>
            <w:tcMar>
              <w:top w:w="50" w:type="dxa"/>
              <w:left w:w="75" w:type="dxa"/>
              <w:bottom w:w="50" w:type="dxa"/>
              <w:right w:w="75" w:type="dxa"/>
            </w:tcMar>
            <w:vAlign w:val="center"/>
          </w:tcPr>
          <w:p w14:paraId="78EF746C" w14:textId="77777777" w:rsidR="008C6F35" w:rsidRDefault="00B944DA">
            <w:pPr>
              <w:spacing w:after="0" w:line="240" w:lineRule="auto"/>
            </w:pPr>
            <w:r>
              <w:rPr>
                <w:sz w:val="20"/>
              </w:rPr>
              <w:t>R/final/metrics.json; R/flow.log</w:t>
            </w:r>
          </w:p>
        </w:tc>
        <w:tc>
          <w:tcPr>
            <w:tcW w:w="3118" w:type="dxa"/>
            <w:tcMar>
              <w:top w:w="50" w:type="dxa"/>
              <w:left w:w="75" w:type="dxa"/>
              <w:bottom w:w="50" w:type="dxa"/>
              <w:right w:w="75" w:type="dxa"/>
            </w:tcMar>
            <w:vAlign w:val="center"/>
          </w:tcPr>
          <w:p w14:paraId="15524F52" w14:textId="77777777" w:rsidR="008C6F35" w:rsidRDefault="00B944DA">
            <w:pPr>
              <w:spacing w:after="0" w:line="240" w:lineRule="auto"/>
            </w:pPr>
            <w:r>
              <w:rPr>
                <w:sz w:val="20"/>
              </w:rPr>
              <w:t>Die, cell, wirelength, DRC/LVS, antenna.</w:t>
            </w:r>
          </w:p>
        </w:tc>
      </w:tr>
      <w:tr w:rsidR="008C6F35" w14:paraId="280113D7" w14:textId="77777777">
        <w:trPr>
          <w:cantSplit/>
          <w:jc w:val="center"/>
        </w:trPr>
        <w:tc>
          <w:tcPr>
            <w:tcW w:w="567" w:type="dxa"/>
            <w:tcMar>
              <w:top w:w="50" w:type="dxa"/>
              <w:left w:w="75" w:type="dxa"/>
              <w:bottom w:w="50" w:type="dxa"/>
              <w:right w:w="75" w:type="dxa"/>
            </w:tcMar>
            <w:vAlign w:val="center"/>
          </w:tcPr>
          <w:p w14:paraId="1A80FFD4" w14:textId="77777777" w:rsidR="008C6F35" w:rsidRDefault="00B944DA">
            <w:pPr>
              <w:spacing w:after="0" w:line="240" w:lineRule="auto"/>
            </w:pPr>
            <w:r>
              <w:rPr>
                <w:sz w:val="20"/>
              </w:rPr>
              <w:t>E6</w:t>
            </w:r>
          </w:p>
        </w:tc>
        <w:tc>
          <w:tcPr>
            <w:tcW w:w="5669" w:type="dxa"/>
            <w:tcMar>
              <w:top w:w="50" w:type="dxa"/>
              <w:left w:w="75" w:type="dxa"/>
              <w:bottom w:w="50" w:type="dxa"/>
              <w:right w:w="75" w:type="dxa"/>
            </w:tcMar>
            <w:vAlign w:val="center"/>
          </w:tcPr>
          <w:p w14:paraId="61E321A2" w14:textId="77777777" w:rsidR="008C6F35" w:rsidRDefault="00B944DA">
            <w:pPr>
              <w:spacing w:after="0" w:line="240" w:lineRule="auto"/>
            </w:pPr>
            <w:r>
              <w:rPr>
                <w:sz w:val="20"/>
              </w:rPr>
              <w:t>R/12-openroad-staprepnr/; R/55-openroad-stapostpnr/</w:t>
            </w:r>
          </w:p>
        </w:tc>
        <w:tc>
          <w:tcPr>
            <w:tcW w:w="3118" w:type="dxa"/>
            <w:tcMar>
              <w:top w:w="50" w:type="dxa"/>
              <w:left w:w="75" w:type="dxa"/>
              <w:bottom w:w="50" w:type="dxa"/>
              <w:right w:w="75" w:type="dxa"/>
            </w:tcMar>
            <w:vAlign w:val="center"/>
          </w:tcPr>
          <w:p w14:paraId="618E37D7" w14:textId="77777777" w:rsidR="008C6F35" w:rsidRDefault="00B944DA">
            <w:pPr>
              <w:spacing w:after="0" w:line="240" w:lineRule="auto"/>
            </w:pPr>
            <w:r>
              <w:rPr>
                <w:sz w:val="20"/>
              </w:rPr>
              <w:t>STA trước/sau, clock, skew, slack.</w:t>
            </w:r>
          </w:p>
        </w:tc>
      </w:tr>
      <w:tr w:rsidR="008C6F35" w14:paraId="5E72A437" w14:textId="77777777">
        <w:trPr>
          <w:cantSplit/>
          <w:jc w:val="center"/>
        </w:trPr>
        <w:tc>
          <w:tcPr>
            <w:tcW w:w="567" w:type="dxa"/>
            <w:tcMar>
              <w:top w:w="50" w:type="dxa"/>
              <w:left w:w="75" w:type="dxa"/>
              <w:bottom w:w="50" w:type="dxa"/>
              <w:right w:w="75" w:type="dxa"/>
            </w:tcMar>
            <w:vAlign w:val="center"/>
          </w:tcPr>
          <w:p w14:paraId="4C62E5B0" w14:textId="77777777" w:rsidR="008C6F35" w:rsidRDefault="00B944DA">
            <w:pPr>
              <w:spacing w:after="0" w:line="240" w:lineRule="auto"/>
            </w:pPr>
            <w:r>
              <w:rPr>
                <w:sz w:val="20"/>
              </w:rPr>
              <w:t>E7</w:t>
            </w:r>
          </w:p>
        </w:tc>
        <w:tc>
          <w:tcPr>
            <w:tcW w:w="5669" w:type="dxa"/>
            <w:tcMar>
              <w:top w:w="50" w:type="dxa"/>
              <w:left w:w="75" w:type="dxa"/>
              <w:bottom w:w="50" w:type="dxa"/>
              <w:right w:w="75" w:type="dxa"/>
            </w:tcMar>
            <w:vAlign w:val="center"/>
          </w:tcPr>
          <w:p w14:paraId="09126ED4" w14:textId="77777777" w:rsidR="008C6F35" w:rsidRDefault="00B944DA">
            <w:pPr>
              <w:spacing w:after="0" w:line="240" w:lineRule="auto"/>
            </w:pPr>
            <w:r>
              <w:rPr>
                <w:sz w:val="20"/>
              </w:rPr>
              <w:t>Hai thư mục E6, nom_tt_025C_1v80/power.rpt</w:t>
            </w:r>
          </w:p>
        </w:tc>
        <w:tc>
          <w:tcPr>
            <w:tcW w:w="3118" w:type="dxa"/>
            <w:tcMar>
              <w:top w:w="50" w:type="dxa"/>
              <w:left w:w="75" w:type="dxa"/>
              <w:bottom w:w="50" w:type="dxa"/>
              <w:right w:w="75" w:type="dxa"/>
            </w:tcMar>
            <w:vAlign w:val="center"/>
          </w:tcPr>
          <w:p w14:paraId="23325EFC" w14:textId="77777777" w:rsidR="008C6F35" w:rsidRDefault="00B944DA">
            <w:pPr>
              <w:spacing w:after="0" w:line="240" w:lineRule="auto"/>
            </w:pPr>
            <w:r>
              <w:rPr>
                <w:sz w:val="20"/>
              </w:rPr>
              <w:t>Power cùng góc để so sánh.</w:t>
            </w:r>
          </w:p>
        </w:tc>
      </w:tr>
    </w:tbl>
    <w:p w14:paraId="6F12B46F" w14:textId="77777777" w:rsidR="008C6F35" w:rsidRDefault="008C6F35">
      <w:pPr>
        <w:spacing w:after="0" w:line="60" w:lineRule="exact"/>
      </w:pPr>
    </w:p>
    <w:p w14:paraId="3BA0FA17" w14:textId="77777777" w:rsidR="008C6F35" w:rsidRDefault="00B944DA">
      <w:pPr>
        <w:jc w:val="both"/>
      </w:pPr>
      <w:r>
        <w:rPr>
          <w:sz w:val="21"/>
        </w:rPr>
        <w:t>R là physical_design/runs/CI/ bên trong artifact D05 - Kết quả thiết kế vật lý. Tải artifacts từ link CI trên bìa, giải nén tại gốc repo để dùng lệnh C4. GDS và ảnh KLayout render trong artifact được tạo bởi cùng lượt chạy.</w:t>
      </w:r>
    </w:p>
    <w:p w14:paraId="29A71042" w14:textId="77777777" w:rsidR="008C6F35" w:rsidRDefault="00B944DA">
      <w:pPr>
        <w:jc w:val="both"/>
      </w:pPr>
      <w:r>
        <w:rPr>
          <w:sz w:val="21"/>
        </w:rPr>
        <w:t>Các ảnh nguồn được lưu kèm để đối chiếu với hình trong Word/PDF. Hình chỉ được thu gọn vùng hiển thị để đọc rõ hơn; không có ảnh kết quả do công cụ tạo ảnh dựng lại. Sơ đồ khối ở mục 3 là đối tượng hình học có thể chỉnh sửa trong Word, dựng từ các phép gán RTL.</w:t>
      </w:r>
    </w:p>
    <w:p w14:paraId="09278DE5" w14:textId="77777777" w:rsidR="008C6F35" w:rsidRDefault="00B944DA">
      <w:pPr>
        <w:pStyle w:val="Heading2"/>
      </w:pPr>
      <w:r>
        <w:t>Ghi chú v</w:t>
      </w:r>
      <w:r>
        <w:t>ề</w:t>
      </w:r>
      <w:r>
        <w:t xml:space="preserve"> h</w:t>
      </w:r>
      <w:r>
        <w:t>ồ</w:t>
      </w:r>
      <w:r>
        <w:t xml:space="preserve"> sơ hi</w:t>
      </w:r>
      <w:r>
        <w:t>ệ</w:t>
      </w:r>
      <w:r>
        <w:t>n có</w:t>
      </w:r>
    </w:p>
    <w:p w14:paraId="4D7B3C78" w14:textId="77777777" w:rsidR="008C6F35" w:rsidRDefault="00B944DA">
      <w:pPr>
        <w:jc w:val="both"/>
      </w:pPr>
      <w:r>
        <w:rPr>
          <w:sz w:val="22"/>
        </w:rPr>
        <w:t>Hồ sơ nhập nguồn ban đầu còn một số mô tả không khớp RTL. Báo cáo này ưu tiên RTL và artifacts thực thi. README và chỉ mục CI trong 07_TRACEABILITY được cập nhật theo kết quả mới. M1/M2 đã nằm chung trong lần nhập nguồn 451df24; không tạo lại lịch sử mốc đã qua.</w:t>
      </w:r>
    </w:p>
    <w:sectPr w:rsidR="008C6F35" w:rsidSect="00034616">
      <w:headerReference w:type="default" r:id="rId24"/>
      <w:footerReference w:type="default" r:id="rId25"/>
      <w:pgSz w:w="11906" w:h="16838"/>
      <w:pgMar w:top="1077" w:right="1134" w:bottom="1020" w:left="141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E8E500" w14:textId="77777777" w:rsidR="00B944DA" w:rsidRDefault="00B944DA">
      <w:pPr>
        <w:spacing w:after="0" w:line="240" w:lineRule="auto"/>
      </w:pPr>
      <w:r>
        <w:separator/>
      </w:r>
    </w:p>
  </w:endnote>
  <w:endnote w:type="continuationSeparator" w:id="0">
    <w:p w14:paraId="27878571" w14:textId="77777777" w:rsidR="00B944DA" w:rsidRDefault="00B94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904B4E" w14:textId="77777777" w:rsidR="00B944DA" w:rsidRDefault="00B944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556C6" w14:textId="77777777" w:rsidR="00B944DA" w:rsidRDefault="00B944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80915" w14:textId="77777777" w:rsidR="00B944DA" w:rsidRDefault="00B944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EB078" w14:textId="78416503" w:rsidR="008C6F35" w:rsidRDefault="00B944DA">
    <w:pPr>
      <w:pStyle w:val="Footer"/>
      <w:jc w:val="center"/>
    </w:pPr>
    <w:r>
      <w:rPr>
        <w:sz w:val="20"/>
      </w:rPr>
      <w:t xml:space="preserve">Trang </w:t>
    </w:r>
    <w:r>
      <w:fldChar w:fldCharType="begin"/>
    </w:r>
    <w:r>
      <w:instrText>PAGE</w:instrText>
    </w:r>
    <w:r>
      <w:fldChar w:fldCharType="separate"/>
    </w:r>
    <w:r>
      <w:rPr>
        <w:noProof/>
      </w:rPr>
      <w:t>2</w:t>
    </w:r>
    <w:r>
      <w:fldChar w:fldCharType="end"/>
    </w:r>
    <w:r>
      <w:rPr>
        <w:sz w:val="20"/>
      </w:rPr>
      <w:t xml:space="preserve"> / </w:t>
    </w:r>
    <w:r>
      <w:fldChar w:fldCharType="begin"/>
    </w:r>
    <w:r>
      <w:instrText>NUMPAGES</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32B4E9" w14:textId="77777777" w:rsidR="00B944DA" w:rsidRDefault="00B944DA">
      <w:pPr>
        <w:spacing w:after="0" w:line="240" w:lineRule="auto"/>
      </w:pPr>
      <w:r>
        <w:separator/>
      </w:r>
    </w:p>
  </w:footnote>
  <w:footnote w:type="continuationSeparator" w:id="0">
    <w:p w14:paraId="1D6FE159" w14:textId="77777777" w:rsidR="00B944DA" w:rsidRDefault="00B94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74755" w14:textId="77777777" w:rsidR="00B944DA" w:rsidRDefault="00B944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3E619" w14:textId="77777777" w:rsidR="00B944DA" w:rsidRDefault="00B944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E8C90" w14:textId="77777777" w:rsidR="00B944DA" w:rsidRDefault="00B944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3C3BC" w14:textId="77777777" w:rsidR="008C6F35" w:rsidRDefault="00B944DA">
    <w:pPr>
      <w:pStyle w:val="Header"/>
      <w:pBdr>
        <w:bottom w:val="single" w:sz="4" w:space="0" w:color="B7C0CA"/>
      </w:pBdr>
      <w:jc w:val="right"/>
    </w:pPr>
    <w:r>
      <w:rPr>
        <w:color w:val="5A6876"/>
        <w:sz w:val="18"/>
      </w:rPr>
      <w:t>D05 · BỘ ĐẾM GRAY 8 BIT  |  EEE703128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768484">
    <w:abstractNumId w:val="8"/>
  </w:num>
  <w:num w:numId="2" w16cid:durableId="622270085">
    <w:abstractNumId w:val="6"/>
  </w:num>
  <w:num w:numId="3" w16cid:durableId="1578979835">
    <w:abstractNumId w:val="5"/>
  </w:num>
  <w:num w:numId="4" w16cid:durableId="1692878782">
    <w:abstractNumId w:val="4"/>
  </w:num>
  <w:num w:numId="5" w16cid:durableId="751395350">
    <w:abstractNumId w:val="7"/>
  </w:num>
  <w:num w:numId="6" w16cid:durableId="1158692260">
    <w:abstractNumId w:val="3"/>
  </w:num>
  <w:num w:numId="7" w16cid:durableId="1336884478">
    <w:abstractNumId w:val="2"/>
  </w:num>
  <w:num w:numId="8" w16cid:durableId="1618872493">
    <w:abstractNumId w:val="1"/>
  </w:num>
  <w:num w:numId="9" w16cid:durableId="90055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6F35"/>
    <w:rsid w:val="00AA1D8D"/>
    <w:rsid w:val="00B47730"/>
    <w:rsid w:val="00B944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7"/>
    <o:shapelayout v:ext="edit">
      <o:idmap v:ext="edit" data="1"/>
    </o:shapelayout>
  </w:shapeDefaults>
  <w:decimalSymbol w:val="."/>
  <w:listSeparator w:val=","/>
  <w14:docId w14:val="6666B208"/>
  <w14:defaultImageDpi w14:val="300"/>
  <w15:docId w15:val="{98427D8A-F8DA-4198-A4F3-5BC3129F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sz w:val="24"/>
      <w:lang w:val="vi-VN"/>
    </w:rPr>
  </w:style>
  <w:style w:type="paragraph" w:styleId="Heading1">
    <w:name w:val="heading 1"/>
    <w:basedOn w:val="Normal"/>
    <w:next w:val="Normal"/>
    <w:link w:val="Heading1Char"/>
    <w:uiPriority w:val="9"/>
    <w:qFormat/>
    <w:rsid w:val="00FC693F"/>
    <w:pPr>
      <w:keepNext/>
      <w:keepLines/>
      <w:spacing w:after="120" w:line="240" w:lineRule="auto"/>
      <w:outlineLvl w:val="0"/>
    </w:pPr>
    <w:rPr>
      <w:rFonts w:asciiTheme="majorHAnsi" w:eastAsiaTheme="majorEastAsia" w:hAnsiTheme="majorHAnsi" w:cstheme="majorBidi"/>
      <w:b/>
      <w:bCs/>
      <w:color w:val="1F3144"/>
      <w:sz w:val="28"/>
      <w:szCs w:val="28"/>
    </w:rPr>
  </w:style>
  <w:style w:type="paragraph" w:styleId="Heading2">
    <w:name w:val="heading 2"/>
    <w:basedOn w:val="Normal"/>
    <w:next w:val="Normal"/>
    <w:link w:val="Heading2Char"/>
    <w:uiPriority w:val="9"/>
    <w:unhideWhenUsed/>
    <w:qFormat/>
    <w:rsid w:val="00FC693F"/>
    <w:pPr>
      <w:keepNext/>
      <w:keepLines/>
      <w:spacing w:before="160" w:after="120" w:line="240" w:lineRule="auto"/>
      <w:outlineLvl w:val="1"/>
    </w:pPr>
    <w:rPr>
      <w:rFonts w:asciiTheme="majorHAnsi" w:eastAsiaTheme="majorEastAsia" w:hAnsiTheme="majorHAnsi" w:cstheme="majorBidi"/>
      <w:b/>
      <w:bCs/>
      <w:color w:val="1F3144"/>
      <w:sz w:val="25"/>
      <w:szCs w:val="26"/>
    </w:rPr>
  </w:style>
  <w:style w:type="paragraph" w:styleId="Heading3">
    <w:name w:val="heading 3"/>
    <w:basedOn w:val="Normal"/>
    <w:next w:val="Normal"/>
    <w:link w:val="Heading3Char"/>
    <w:uiPriority w:val="9"/>
    <w:unhideWhenUsed/>
    <w:qFormat/>
    <w:rsid w:val="00FC693F"/>
    <w:pPr>
      <w:keepNext/>
      <w:keepLines/>
      <w:spacing w:before="160" w:after="120" w:line="240" w:lineRule="auto"/>
      <w:outlineLvl w:val="2"/>
    </w:pPr>
    <w:rPr>
      <w:rFonts w:asciiTheme="majorHAnsi" w:eastAsiaTheme="majorEastAsia" w:hAnsiTheme="majorHAnsi" w:cstheme="majorBidi"/>
      <w:b/>
      <w:bCs/>
      <w:color w:val="1F31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github.com/huahieu-may/D05-Gray-8bit/actions/runs/412207293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github.com/huahieu-may/D05-Gray-8bit/actions/runs/41220729337" TargetMode="External"/><Relationship Id="rId10" Type="http://schemas.openxmlformats.org/officeDocument/2006/relationships/hyperlink" Target="https://github.com/huahieu-may/D05-Gray-8bit/actions/runs/41220729337" TargetMode="External"/><Relationship Id="rId19" Type="http://schemas.openxmlformats.org/officeDocument/2006/relationships/hyperlink" Target="https://github.com/huahieu-may/D05-Gray-8bit" TargetMode="External"/><Relationship Id="rId4" Type="http://schemas.openxmlformats.org/officeDocument/2006/relationships/settings" Target="settings.xml"/><Relationship Id="rId9" Type="http://schemas.openxmlformats.org/officeDocument/2006/relationships/hyperlink" Target="https://github.com/huahieu-may/D05-Gray-8bit" TargetMode="External"/><Relationship Id="rId14" Type="http://schemas.openxmlformats.org/officeDocument/2006/relationships/footer" Target="footer2.xml"/><Relationship Id="rId22" Type="http://schemas.openxmlformats.org/officeDocument/2006/relationships/hyperlink" Target="https://github.com/huahieu-may/D05-Gray-8b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4498</Words>
  <Characters>25641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D05 – Thiết kế bộ đếm Gray 8 bit</dc:title>
  <dc:subject>Báo cáo theo mẫu EEE703128, kèm GitHub và CI</dc:subject>
  <dc:creator>Hứa Phạm Minh Hiếu</dc:creator>
  <cp:keywords>D05, Gray, RTL, SKY130, GitHub, CI, KLayout</cp:keywords>
  <dc:description>Số liệu và ảnh thực tế của D05; mô phỏng và vật lý từ cùng lượt GitHub Actions.</dc:description>
  <cp:lastModifiedBy>Administrator</cp:lastModifiedBy>
  <cp:revision>2</cp:revision>
  <dcterms:created xsi:type="dcterms:W3CDTF">2013-12-23T23:15:00Z</dcterms:created>
  <dcterms:modified xsi:type="dcterms:W3CDTF">2026-10-31T16:48:00Z</dcterms:modified>
  <cp:category/>
</cp:coreProperties>
</file>